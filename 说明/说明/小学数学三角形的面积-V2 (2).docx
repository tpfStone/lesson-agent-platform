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jc w:val="center"/>
      </w:pPr>
      <w:r>
        <w:rPr>
          <w:rFonts w:ascii="Times New Roman" w:hAnsi="Times New Roman" w:eastAsia="黑体"/>
          <w:b/>
          <w:color w:val="202020"/>
          <w:sz w:val="36"/>
        </w:rPr>
        <w:t>小学数学三角形的面积教学设计</w:t>
      </w:r>
    </w:p>
    <w:tbl>
      <w:tblPr>
        <w:tblStyle w:val="TableGrid"/>
        <w:tblW w:type="dxa" w:w="9500"/>
        <w:jc w:val="center"/>
        <w:tblLayout w:type="fixed"/>
        <w:tblLook w:firstColumn="1" w:firstRow="1" w:lastColumn="0" w:lastRow="0" w:noHBand="0" w:noVBand="1" w:val="04A0"/>
      </w:tblPr>
      <w:tblGrid>
        <w:gridCol w:w="2375"/>
        <w:gridCol w:w="2375"/>
        <w:gridCol w:w="2375"/>
        <w:gridCol w:w="2375"/>
      </w:tblGrid>
      <w:tr>
        <w:tc>
          <w:tcPr>
            <w:tcW w:type="dxa" w:w="2375"/>
            <w:tcMar>
              <w:top w:w="75" w:type="dxa"/>
              <w:bottom w:w="75" w:type="dxa"/>
              <w:left w:w="110" w:type="dxa"/>
              <w:right w:w="110" w:type="dxa"/>
            </w:tcMar>
            <w:vAlign w:val="top"/>
            <w:shd w:fill="F2F2F2"/>
          </w:tcPr>
          <w:p>
            <w:pPr>
              <w:widowControl/>
              <w:spacing w:before="0" w:after="40" w:line="276" w:lineRule="auto"/>
              <w:jc w:val="center"/>
            </w:pPr>
            <w:r/>
            <w:r>
              <w:rPr>
                <w:rFonts w:ascii="Times New Roman" w:hAnsi="Times New Roman" w:eastAsia="黑体"/>
                <w:b/>
                <w:color w:val="202020"/>
                <w:sz w:val="19"/>
              </w:rPr>
              <w:t>学科</w:t>
            </w:r>
          </w:p>
        </w:tc>
        <w:tc>
          <w:tcPr>
            <w:tcW w:type="dxa" w:w="2375"/>
            <w:tcMar>
              <w:top w:w="75" w:type="dxa"/>
              <w:bottom w:w="75" w:type="dxa"/>
              <w:left w:w="110" w:type="dxa"/>
              <w:right w:w="110" w:type="dxa"/>
            </w:tcMar>
            <w:vAlign w:val="top"/>
            <w:shd w:fill="F2F2F2"/>
          </w:tcPr>
          <w:p>
            <w:pPr>
              <w:widowControl/>
              <w:spacing w:before="0" w:after="40" w:line="276" w:lineRule="auto"/>
              <w:jc w:val="center"/>
            </w:pPr>
            <w:r/>
            <w:r>
              <w:rPr>
                <w:rFonts w:ascii="Times New Roman" w:hAnsi="Times New Roman" w:eastAsia="黑体"/>
                <w:b/>
                <w:color w:val="202020"/>
                <w:sz w:val="19"/>
              </w:rPr>
              <w:t>年级</w:t>
            </w:r>
          </w:p>
        </w:tc>
        <w:tc>
          <w:tcPr>
            <w:tcW w:type="dxa" w:w="2375"/>
            <w:tcMar>
              <w:top w:w="75" w:type="dxa"/>
              <w:bottom w:w="75" w:type="dxa"/>
              <w:left w:w="110" w:type="dxa"/>
              <w:right w:w="110" w:type="dxa"/>
            </w:tcMar>
            <w:vAlign w:val="top"/>
            <w:shd w:fill="F2F2F2"/>
          </w:tcPr>
          <w:p>
            <w:pPr>
              <w:widowControl/>
              <w:spacing w:before="0" w:after="40" w:line="276" w:lineRule="auto"/>
              <w:jc w:val="center"/>
            </w:pPr>
            <w:r/>
            <w:r>
              <w:rPr>
                <w:rFonts w:ascii="Times New Roman" w:hAnsi="Times New Roman" w:eastAsia="黑体"/>
                <w:b/>
                <w:color w:val="202020"/>
                <w:sz w:val="19"/>
              </w:rPr>
              <w:t>课题</w:t>
            </w:r>
          </w:p>
        </w:tc>
        <w:tc>
          <w:tcPr>
            <w:tcW w:type="dxa" w:w="2375"/>
            <w:tcMar>
              <w:top w:w="75" w:type="dxa"/>
              <w:bottom w:w="75" w:type="dxa"/>
              <w:left w:w="110" w:type="dxa"/>
              <w:right w:w="110" w:type="dxa"/>
            </w:tcMar>
            <w:vAlign w:val="top"/>
            <w:shd w:fill="F2F2F2"/>
          </w:tcPr>
          <w:p>
            <w:pPr>
              <w:widowControl/>
              <w:spacing w:before="0" w:after="40" w:line="276" w:lineRule="auto"/>
              <w:jc w:val="center"/>
            </w:pPr>
            <w:r/>
            <w:r>
              <w:rPr>
                <w:rFonts w:ascii="Times New Roman" w:hAnsi="Times New Roman" w:eastAsia="黑体"/>
                <w:b/>
                <w:color w:val="202020"/>
                <w:sz w:val="19"/>
              </w:rPr>
              <w:t>课时</w:t>
            </w:r>
          </w:p>
        </w:tc>
      </w:tr>
      <w:tr>
        <w:tc>
          <w:tcPr>
            <w:tcW w:type="dxa" w:w="2375"/>
            <w:tcMar>
              <w:top w:w="75" w:type="dxa"/>
              <w:bottom w:w="75" w:type="dxa"/>
              <w:left w:w="110" w:type="dxa"/>
              <w:right w:w="110" w:type="dxa"/>
            </w:tcMar>
            <w:vAlign w:val="top"/>
          </w:tcPr>
          <w:p>
            <w:pPr>
              <w:widowControl/>
              <w:spacing w:before="0" w:after="40" w:line="276" w:lineRule="auto"/>
              <w:jc w:val="center"/>
            </w:pPr>
            <w:r/>
            <w:r>
              <w:rPr>
                <w:rFonts w:ascii="Times New Roman" w:hAnsi="Times New Roman" w:eastAsia="仿宋"/>
                <w:b w:val="0"/>
                <w:color w:val="202020"/>
                <w:sz w:val="19"/>
              </w:rPr>
              <w:t>数学</w:t>
            </w:r>
          </w:p>
        </w:tc>
        <w:tc>
          <w:tcPr>
            <w:tcW w:type="dxa" w:w="2375"/>
            <w:tcMar>
              <w:top w:w="75" w:type="dxa"/>
              <w:bottom w:w="75" w:type="dxa"/>
              <w:left w:w="110" w:type="dxa"/>
              <w:right w:w="110" w:type="dxa"/>
            </w:tcMar>
            <w:vAlign w:val="top"/>
          </w:tcPr>
          <w:p>
            <w:pPr>
              <w:widowControl/>
              <w:spacing w:before="0" w:after="40" w:line="276" w:lineRule="auto"/>
              <w:jc w:val="center"/>
            </w:pPr>
            <w:r/>
            <w:r>
              <w:rPr>
                <w:rFonts w:ascii="Times New Roman" w:hAnsi="Times New Roman" w:eastAsia="仿宋"/>
                <w:b w:val="0"/>
                <w:color w:val="202020"/>
                <w:sz w:val="19"/>
              </w:rPr>
              <w:t>五年级</w:t>
            </w:r>
          </w:p>
        </w:tc>
        <w:tc>
          <w:tcPr>
            <w:tcW w:type="dxa" w:w="2375"/>
            <w:tcMar>
              <w:top w:w="75" w:type="dxa"/>
              <w:bottom w:w="75" w:type="dxa"/>
              <w:left w:w="110" w:type="dxa"/>
              <w:right w:w="110" w:type="dxa"/>
            </w:tcMar>
            <w:vAlign w:val="top"/>
          </w:tcPr>
          <w:p>
            <w:pPr>
              <w:widowControl/>
              <w:spacing w:before="0" w:after="40" w:line="276" w:lineRule="auto"/>
              <w:jc w:val="center"/>
            </w:pPr>
            <w:r/>
            <w:r>
              <w:rPr>
                <w:rFonts w:ascii="Times New Roman" w:hAnsi="Times New Roman" w:eastAsia="仿宋"/>
                <w:b w:val="0"/>
                <w:color w:val="202020"/>
                <w:sz w:val="19"/>
              </w:rPr>
              <w:t>小学数学三角形的面积</w:t>
            </w:r>
          </w:p>
        </w:tc>
        <w:tc>
          <w:tcPr>
            <w:tcW w:type="dxa" w:w="2375"/>
            <w:tcMar>
              <w:top w:w="75" w:type="dxa"/>
              <w:bottom w:w="75" w:type="dxa"/>
              <w:left w:w="110" w:type="dxa"/>
              <w:right w:w="110" w:type="dxa"/>
            </w:tcMar>
            <w:vAlign w:val="top"/>
          </w:tcPr>
          <w:p>
            <w:pPr>
              <w:widowControl/>
              <w:spacing w:before="0" w:after="40" w:line="276" w:lineRule="auto"/>
              <w:jc w:val="center"/>
            </w:pPr>
            <w:r/>
            <w:r>
              <w:rPr>
                <w:rFonts w:ascii="Times New Roman" w:hAnsi="Times New Roman" w:eastAsia="仿宋"/>
                <w:b w:val="0"/>
                <w:color w:val="202020"/>
                <w:sz w:val="19"/>
              </w:rPr>
              <w:t>45 分钟</w:t>
            </w:r>
          </w:p>
        </w:tc>
      </w:tr>
    </w:tbl>
    <w:p>
      <w:pPr>
        <w:keepNext/>
        <w:keepLines/>
        <w:spacing w:before="80" w:after="0"/>
        <w:ind w:left="0" w:right="0"/>
        <w:shd w:fill="D9D9D9"/>
        <w:pBdr>
          <w:top w:val="single" w:sz="4" w:space="0" w:color="000000"/>
          <w:left w:val="single" w:sz="4" w:space="0" w:color="000000"/>
          <w:bottom w:val="single" w:sz="4" w:space="0" w:color="000000"/>
          <w:right w:val="single" w:sz="4" w:space="0" w:color="000000"/>
        </w:pBdr>
      </w:pPr>
      <w:r>
        <w:rPr>
          <w:rFonts w:ascii="Times New Roman" w:hAnsi="Times New Roman" w:eastAsia="黑体"/>
          <w:b/>
          <w:color w:val="202020"/>
          <w:sz w:val="22"/>
        </w:rPr>
        <w:t xml:space="preserve">  一、课程标准依据</w:t>
      </w:r>
    </w:p>
    <w:p>
      <w:pPr>
        <w:spacing w:after="40"/>
        <w:ind w:left="360" w:hanging="240"/>
      </w:pPr>
      <w:r>
        <w:rPr>
          <w:rFonts w:ascii="Times New Roman" w:hAnsi="Times New Roman" w:eastAsia="仿宋"/>
          <w:color w:val="202020"/>
          <w:sz w:val="21"/>
        </w:rPr>
        <w:t>• 用户未提供可核验的课程标准原文，待教师补充。</w:t>
      </w:r>
    </w:p>
    <w:p>
      <w:pPr>
        <w:keepNext/>
        <w:keepLines/>
        <w:spacing w:before="80" w:after="0"/>
        <w:ind w:left="0" w:right="0"/>
        <w:shd w:fill="D9D9D9"/>
        <w:pBdr>
          <w:top w:val="single" w:sz="4" w:space="0" w:color="000000"/>
          <w:left w:val="single" w:sz="4" w:space="0" w:color="000000"/>
          <w:bottom w:val="single" w:sz="4" w:space="0" w:color="000000"/>
          <w:right w:val="single" w:sz="4" w:space="0" w:color="000000"/>
        </w:pBdr>
      </w:pPr>
      <w:r>
        <w:rPr>
          <w:rFonts w:ascii="Times New Roman" w:hAnsi="Times New Roman" w:eastAsia="黑体"/>
          <w:b/>
          <w:color w:val="202020"/>
          <w:sz w:val="22"/>
        </w:rPr>
        <w:t xml:space="preserve">  二、教学内容分析</w:t>
      </w:r>
    </w:p>
    <w:p>
      <w:pPr>
        <w:widowControl/>
        <w:spacing w:after="80" w:line="360" w:lineRule="auto"/>
        <w:ind w:firstLine="420"/>
        <w:jc w:val="left"/>
      </w:pPr>
      <w:r>
        <w:rPr>
          <w:rFonts w:ascii="Times New Roman" w:hAnsi="Times New Roman" w:eastAsia="仿宋"/>
          <w:color w:val="202020"/>
          <w:sz w:val="21"/>
        </w:rPr>
        <w:t>本课建立在学生已经掌握长方形、平行四边形面积计算，以及认识三角形底和高的基础上。核心任务是让学生经历“提出猜想—动手转化—发现关系—归纳公式—应用解释”的过程，理解三角形面积公式 S=ah÷2 的由来，而不是只记忆公式。教学内容既包含面积公式的形成，也涉及等底等高、转化思想和空间观念。课堂将利用剪拼学具、方格纸和动态演示帮助学生把两个完全相同的三角形拼成平行四边形。</w:t>
      </w:r>
    </w:p>
    <w:p>
      <w:pPr>
        <w:keepNext/>
        <w:keepLines/>
        <w:spacing w:before="80" w:after="0"/>
        <w:ind w:left="0" w:right="0"/>
        <w:shd w:fill="D9D9D9"/>
        <w:pBdr>
          <w:top w:val="single" w:sz="4" w:space="0" w:color="000000"/>
          <w:left w:val="single" w:sz="4" w:space="0" w:color="000000"/>
          <w:bottom w:val="single" w:sz="4" w:space="0" w:color="000000"/>
          <w:right w:val="single" w:sz="4" w:space="0" w:color="000000"/>
        </w:pBdr>
      </w:pPr>
      <w:r>
        <w:rPr>
          <w:rFonts w:ascii="Times New Roman" w:hAnsi="Times New Roman" w:eastAsia="黑体"/>
          <w:b/>
          <w:color w:val="202020"/>
          <w:sz w:val="22"/>
        </w:rPr>
        <w:t xml:space="preserve">  三、学情分析</w:t>
      </w:r>
    </w:p>
    <w:p>
      <w:pPr>
        <w:widowControl/>
        <w:spacing w:after="80" w:line="360" w:lineRule="auto"/>
        <w:ind w:firstLine="420"/>
        <w:jc w:val="left"/>
      </w:pPr>
      <w:r>
        <w:rPr>
          <w:rFonts w:ascii="Times New Roman" w:hAnsi="Times New Roman" w:eastAsia="仿宋"/>
          <w:color w:val="202020"/>
          <w:sz w:val="21"/>
        </w:rPr>
        <w:t>多数学生已经能计算平行四边形面积，并知道三角形的底和高，但对“为什么要除以2”容易停留在机械记忆层面。部分学生可能把三角形的任意边与任意高错误对应；少数学生在动手拼摆时可能只关注形状是否拼成，而忽略底、高与面积之间的数量关系。班级内操作能力和语言表达能力差异较明显。课堂安排同伴互助，但对学习困难学生的分层材料与评价标准仍可进一步细化。</w:t>
      </w:r>
    </w:p>
    <w:p>
      <w:pPr>
        <w:keepNext/>
        <w:keepLines/>
        <w:spacing w:before="80" w:after="0"/>
        <w:ind w:left="0" w:right="0"/>
        <w:shd w:fill="D9D9D9"/>
        <w:pBdr>
          <w:top w:val="single" w:sz="4" w:space="0" w:color="000000"/>
          <w:left w:val="single" w:sz="4" w:space="0" w:color="000000"/>
          <w:bottom w:val="single" w:sz="4" w:space="0" w:color="000000"/>
          <w:right w:val="single" w:sz="4" w:space="0" w:color="000000"/>
        </w:pBdr>
      </w:pPr>
      <w:r>
        <w:rPr>
          <w:rFonts w:ascii="Times New Roman" w:hAnsi="Times New Roman" w:eastAsia="黑体"/>
          <w:b/>
          <w:color w:val="202020"/>
          <w:sz w:val="22"/>
        </w:rPr>
        <w:t xml:space="preserve">  四、教学设计主线</w:t>
      </w:r>
    </w:p>
    <w:p>
      <w:pPr>
        <w:widowControl/>
        <w:spacing w:after="80" w:line="360" w:lineRule="auto"/>
        <w:ind w:firstLine="420"/>
        <w:jc w:val="left"/>
      </w:pPr>
      <w:r>
        <w:rPr>
          <w:rFonts w:ascii="Times New Roman" w:hAnsi="Times New Roman" w:eastAsia="仿宋"/>
          <w:color w:val="202020"/>
          <w:sz w:val="21"/>
        </w:rPr>
        <w:t>设计主张：让学生经历“提出猜想—动手转化—发现关系—归纳公式—应用解释”的过程，理解三角形面积公式 S=ah÷2 的由来，而不是只记忆公式。</w:t>
      </w:r>
    </w:p>
    <w:p>
      <w:pPr>
        <w:widowControl/>
        <w:spacing w:after="80" w:line="360" w:lineRule="auto"/>
        <w:ind w:firstLine="420"/>
        <w:jc w:val="left"/>
      </w:pPr>
      <w:r>
        <w:rPr>
          <w:rFonts w:ascii="Times New Roman" w:hAnsi="Times New Roman" w:eastAsia="仿宋"/>
          <w:color w:val="202020"/>
          <w:sz w:val="21"/>
        </w:rPr>
        <w:t>驱动问题：这个三角形的花坛面积怎么求？</w:t>
      </w:r>
    </w:p>
    <w:p>
      <w:pPr>
        <w:widowControl/>
        <w:spacing w:after="80" w:line="360" w:lineRule="auto"/>
        <w:ind w:firstLine="420"/>
        <w:jc w:val="left"/>
      </w:pPr>
      <w:r>
        <w:rPr>
          <w:rFonts w:ascii="Times New Roman" w:hAnsi="Times New Roman" w:eastAsia="仿宋"/>
          <w:color w:val="202020"/>
          <w:sz w:val="21"/>
        </w:rPr>
        <w:t>学习轨迹：提出猜想：回顾平行四边形面积，猜测三角形面积 → 动手转化：用两个完全相同的三角形拼成平行四边形 → 发现关系：建立底、高、面积的对应关系 → 归纳公式：得出 S=ah÷2 并解释“÷2”的原因 → 应用解释：用公式计算并解决变式与开放问题</w:t>
      </w:r>
    </w:p>
    <w:p>
      <w:pPr>
        <w:keepNext/>
        <w:keepLines/>
        <w:spacing w:before="80" w:after="0"/>
        <w:ind w:left="0" w:right="0"/>
        <w:shd w:fill="D9D9D9"/>
        <w:pBdr>
          <w:top w:val="single" w:sz="4" w:space="0" w:color="000000"/>
          <w:left w:val="single" w:sz="4" w:space="0" w:color="000000"/>
          <w:bottom w:val="single" w:sz="4" w:space="0" w:color="000000"/>
          <w:right w:val="single" w:sz="4" w:space="0" w:color="000000"/>
        </w:pBdr>
      </w:pPr>
      <w:r>
        <w:rPr>
          <w:rFonts w:ascii="Times New Roman" w:hAnsi="Times New Roman" w:eastAsia="黑体"/>
          <w:b/>
          <w:color w:val="202020"/>
          <w:sz w:val="22"/>
        </w:rPr>
        <w:t xml:space="preserve">  五、学习目标与达成证据</w:t>
      </w:r>
    </w:p>
    <w:tbl>
      <w:tblPr>
        <w:tblStyle w:val="TableGrid"/>
        <w:tblW w:type="dxa" w:w="9500"/>
        <w:jc w:val="center"/>
        <w:tblLayout w:type="fixed"/>
        <w:tblLook w:firstColumn="1" w:firstRow="1" w:lastColumn="0" w:lastRow="0" w:noHBand="0" w:noVBand="1" w:val="04A0"/>
      </w:tblPr>
      <w:tblGrid>
        <w:gridCol w:w="1000"/>
        <w:gridCol w:w="4100"/>
        <w:gridCol w:w="4400"/>
      </w:tblGrid>
      <w:tr>
        <w:trPr>
          <w:tblHeader w:val="true"/>
        </w:trPr>
        <w:tc>
          <w:tcPr>
            <w:tcW w:type="dxa" w:w="1000"/>
            <w:tcMar>
              <w:top w:w="75" w:type="dxa"/>
              <w:bottom w:w="75" w:type="dxa"/>
              <w:left w:w="110" w:type="dxa"/>
              <w:right w:w="110" w:type="dxa"/>
            </w:tcMar>
            <w:vAlign w:val="top"/>
            <w:shd w:fill="F2F2F2"/>
          </w:tcPr>
          <w:p>
            <w:pPr>
              <w:widowControl/>
              <w:spacing w:before="0" w:after="40" w:line="276" w:lineRule="auto"/>
              <w:jc w:val="left"/>
            </w:pPr>
            <w:r/>
            <w:r>
              <w:rPr>
                <w:rFonts w:ascii="Times New Roman" w:hAnsi="Times New Roman" w:eastAsia="黑体"/>
                <w:b/>
                <w:color w:val="202020"/>
                <w:sz w:val="19"/>
              </w:rPr>
              <w:t>编号</w:t>
            </w:r>
          </w:p>
        </w:tc>
        <w:tc>
          <w:tcPr>
            <w:tcW w:type="dxa" w:w="4100"/>
            <w:tcMar>
              <w:top w:w="75" w:type="dxa"/>
              <w:bottom w:w="75" w:type="dxa"/>
              <w:left w:w="110" w:type="dxa"/>
              <w:right w:w="110" w:type="dxa"/>
            </w:tcMar>
            <w:vAlign w:val="top"/>
            <w:shd w:fill="F2F2F2"/>
          </w:tcPr>
          <w:p>
            <w:pPr>
              <w:widowControl/>
              <w:spacing w:before="0" w:after="40" w:line="276" w:lineRule="auto"/>
              <w:jc w:val="left"/>
            </w:pPr>
            <w:r/>
            <w:r>
              <w:rPr>
                <w:rFonts w:ascii="Times New Roman" w:hAnsi="Times New Roman" w:eastAsia="黑体"/>
                <w:b/>
                <w:color w:val="202020"/>
                <w:sz w:val="19"/>
              </w:rPr>
              <w:t>学习目标</w:t>
            </w:r>
          </w:p>
        </w:tc>
        <w:tc>
          <w:tcPr>
            <w:tcW w:type="dxa" w:w="4400"/>
            <w:tcMar>
              <w:top w:w="75" w:type="dxa"/>
              <w:bottom w:w="75" w:type="dxa"/>
              <w:left w:w="110" w:type="dxa"/>
              <w:right w:w="110" w:type="dxa"/>
            </w:tcMar>
            <w:vAlign w:val="top"/>
            <w:shd w:fill="F2F2F2"/>
          </w:tcPr>
          <w:p>
            <w:pPr>
              <w:widowControl/>
              <w:spacing w:before="0" w:after="40" w:line="276" w:lineRule="auto"/>
              <w:jc w:val="left"/>
            </w:pPr>
            <w:r/>
            <w:r>
              <w:rPr>
                <w:rFonts w:ascii="Times New Roman" w:hAnsi="Times New Roman" w:eastAsia="黑体"/>
                <w:b/>
                <w:color w:val="202020"/>
                <w:sz w:val="19"/>
              </w:rPr>
              <w:t>达成证据</w:t>
            </w:r>
          </w:p>
        </w:tc>
      </w:tr>
      <w:tr>
        <w:trPr>
          <w:cantSplit/>
        </w:trPr>
        <w:tc>
          <w:tcPr>
            <w:tcW w:type="dxa" w:w="1000"/>
            <w:tcMar>
              <w:top w:w="75" w:type="dxa"/>
              <w:bottom w:w="75" w:type="dxa"/>
              <w:left w:w="110" w:type="dxa"/>
              <w:right w:w="110" w:type="dxa"/>
            </w:tcMar>
          </w:tcPr>
          <w:p>
            <w:pPr>
              <w:widowControl/>
              <w:spacing w:before="0" w:after="40" w:line="276" w:lineRule="auto"/>
              <w:jc w:val="left"/>
            </w:pPr>
            <w:r/>
            <w:r>
              <w:rPr>
                <w:rFonts w:ascii="Times New Roman" w:hAnsi="Times New Roman" w:eastAsia="仿宋"/>
                <w:b w:val="0"/>
                <w:color w:val="202020"/>
                <w:sz w:val="19"/>
              </w:rPr>
              <w:t>obj-1</w:t>
            </w:r>
          </w:p>
        </w:tc>
        <w:tc>
          <w:tcPr>
            <w:tcW w:type="dxa" w:w="4100"/>
            <w:tcMar>
              <w:top w:w="75" w:type="dxa"/>
              <w:bottom w:w="75" w:type="dxa"/>
              <w:left w:w="110" w:type="dxa"/>
              <w:right w:w="110" w:type="dxa"/>
            </w:tcMar>
          </w:tcPr>
          <w:p>
            <w:pPr>
              <w:widowControl/>
              <w:spacing w:before="0" w:after="40" w:line="276" w:lineRule="auto"/>
              <w:jc w:val="left"/>
            </w:pPr>
            <w:r/>
            <w:r>
              <w:rPr>
                <w:rFonts w:ascii="Times New Roman" w:hAnsi="Times New Roman" w:eastAsia="仿宋"/>
                <w:b w:val="0"/>
                <w:color w:val="202020"/>
                <w:sz w:val="19"/>
              </w:rPr>
              <w:t>知识与技能：经历拼摆、观察和推理过程，能说出三角形面积公式，并能用公式正确计算常见三角形的面积。</w:t>
            </w:r>
          </w:p>
        </w:tc>
        <w:tc>
          <w:tcPr>
            <w:tcW w:type="dxa" w:w="4400"/>
            <w:tcMar>
              <w:top w:w="75" w:type="dxa"/>
              <w:bottom w:w="75" w:type="dxa"/>
              <w:left w:w="110" w:type="dxa"/>
              <w:right w:w="110" w:type="dxa"/>
            </w:tcMar>
          </w:tcPr>
          <w:p>
            <w:pPr>
              <w:widowControl/>
              <w:spacing w:before="0" w:after="40" w:line="276" w:lineRule="auto"/>
              <w:jc w:val="left"/>
            </w:pPr>
            <w:r/>
            <w:r>
              <w:rPr>
                <w:rFonts w:ascii="Times New Roman" w:hAnsi="Times New Roman" w:eastAsia="仿宋"/>
                <w:b w:val="0"/>
                <w:color w:val="202020"/>
                <w:sz w:val="19"/>
              </w:rPr>
              <w:t>独立完成 art-1 的基础题、变式题和辨析题：基础题正确写出 S=ah÷2 并算出 20cm²；变式题能正确选择对应的底和高并代入公式；辨析题能指出 8×5=40cm² 漏掉÷2。以基础题与变式题的正确率（正确选择底和高且写出完整计算过程）作为 obj-1 的达标依据。</w:t>
            </w:r>
          </w:p>
        </w:tc>
      </w:tr>
      <w:tr>
        <w:trPr>
          <w:cantSplit/>
        </w:trPr>
        <w:tc>
          <w:tcPr>
            <w:tcW w:type="dxa" w:w="1000"/>
            <w:tcMar>
              <w:top w:w="75" w:type="dxa"/>
              <w:bottom w:w="75" w:type="dxa"/>
              <w:left w:w="110" w:type="dxa"/>
              <w:right w:w="110" w:type="dxa"/>
            </w:tcMar>
          </w:tcPr>
          <w:p>
            <w:pPr>
              <w:widowControl/>
              <w:spacing w:before="0" w:after="40" w:line="276" w:lineRule="auto"/>
              <w:jc w:val="left"/>
            </w:pPr>
            <w:r/>
            <w:r>
              <w:rPr>
                <w:rFonts w:ascii="Times New Roman" w:hAnsi="Times New Roman" w:eastAsia="仿宋"/>
                <w:b w:val="0"/>
                <w:color w:val="202020"/>
                <w:sz w:val="19"/>
              </w:rPr>
              <w:t>obj-2</w:t>
            </w:r>
          </w:p>
        </w:tc>
        <w:tc>
          <w:tcPr>
            <w:tcW w:type="dxa" w:w="4100"/>
            <w:tcMar>
              <w:top w:w="75" w:type="dxa"/>
              <w:bottom w:w="75" w:type="dxa"/>
              <w:left w:w="110" w:type="dxa"/>
              <w:right w:w="110" w:type="dxa"/>
            </w:tcMar>
          </w:tcPr>
          <w:p>
            <w:pPr>
              <w:widowControl/>
              <w:spacing w:before="0" w:after="40" w:line="276" w:lineRule="auto"/>
              <w:jc w:val="left"/>
            </w:pPr>
            <w:r/>
            <w:r>
              <w:rPr>
                <w:rFonts w:ascii="Times New Roman" w:hAnsi="Times New Roman" w:eastAsia="仿宋"/>
                <w:b w:val="0"/>
                <w:color w:val="202020"/>
                <w:sz w:val="19"/>
              </w:rPr>
              <w:t>过程与方法：借助“转化”的方法，把三角形面积问题转化为已学的平行四边形面积问题，尝试用图、式和语言解释“为什么除以2”。</w:t>
            </w:r>
          </w:p>
        </w:tc>
        <w:tc>
          <w:tcPr>
            <w:tcW w:type="dxa" w:w="4400"/>
            <w:tcMar>
              <w:top w:w="75" w:type="dxa"/>
              <w:bottom w:w="75" w:type="dxa"/>
              <w:left w:w="110" w:type="dxa"/>
              <w:right w:w="110" w:type="dxa"/>
            </w:tcMar>
          </w:tcPr>
          <w:p>
            <w:pPr>
              <w:widowControl/>
              <w:spacing w:before="0" w:after="40" w:line="276" w:lineRule="auto"/>
              <w:jc w:val="left"/>
            </w:pPr>
            <w:r/>
            <w:r>
              <w:rPr>
                <w:rFonts w:ascii="Times New Roman" w:hAnsi="Times New Roman" w:eastAsia="仿宋"/>
                <w:b w:val="0"/>
                <w:color w:val="202020"/>
                <w:sz w:val="19"/>
              </w:rPr>
              <w:t>在拼摆活动中，能借助图形、算式和语言完整说明“两个完全相同的三角形拼成平行四边形，三角形的面积是平行四边形面积的一半，所以要÷2”，至少说出底、高、面积三个量之间的对应关系。</w:t>
            </w:r>
          </w:p>
        </w:tc>
      </w:tr>
      <w:tr>
        <w:trPr>
          <w:cantSplit/>
        </w:trPr>
        <w:tc>
          <w:tcPr>
            <w:tcW w:type="dxa" w:w="1000"/>
            <w:tcMar>
              <w:top w:w="75" w:type="dxa"/>
              <w:bottom w:w="75" w:type="dxa"/>
              <w:left w:w="110" w:type="dxa"/>
              <w:right w:w="110" w:type="dxa"/>
            </w:tcMar>
          </w:tcPr>
          <w:p>
            <w:pPr>
              <w:widowControl/>
              <w:spacing w:before="0" w:after="40" w:line="276" w:lineRule="auto"/>
              <w:jc w:val="left"/>
            </w:pPr>
            <w:r/>
            <w:r>
              <w:rPr>
                <w:rFonts w:ascii="Times New Roman" w:hAnsi="Times New Roman" w:eastAsia="仿宋"/>
                <w:b w:val="0"/>
                <w:color w:val="202020"/>
                <w:sz w:val="19"/>
              </w:rPr>
              <w:t>obj-3</w:t>
            </w:r>
          </w:p>
        </w:tc>
        <w:tc>
          <w:tcPr>
            <w:tcW w:type="dxa" w:w="4100"/>
            <w:tcMar>
              <w:top w:w="75" w:type="dxa"/>
              <w:bottom w:w="75" w:type="dxa"/>
              <w:left w:w="110" w:type="dxa"/>
              <w:right w:w="110" w:type="dxa"/>
            </w:tcMar>
          </w:tcPr>
          <w:p>
            <w:pPr>
              <w:widowControl/>
              <w:spacing w:before="0" w:after="40" w:line="276" w:lineRule="auto"/>
              <w:jc w:val="left"/>
            </w:pPr>
            <w:r/>
            <w:r>
              <w:rPr>
                <w:rFonts w:ascii="Times New Roman" w:hAnsi="Times New Roman" w:eastAsia="仿宋"/>
                <w:b w:val="0"/>
                <w:color w:val="202020"/>
                <w:sz w:val="19"/>
              </w:rPr>
              <w:t>核心素养：发展空间观念、推理意识和几何直观；在小组探究中倾听、表达并修正自己的想法。</w:t>
            </w:r>
          </w:p>
        </w:tc>
        <w:tc>
          <w:tcPr>
            <w:tcW w:type="dxa" w:w="4400"/>
            <w:tcMar>
              <w:top w:w="75" w:type="dxa"/>
              <w:bottom w:w="75" w:type="dxa"/>
              <w:left w:w="110" w:type="dxa"/>
              <w:right w:w="110" w:type="dxa"/>
            </w:tcMar>
          </w:tcPr>
          <w:p>
            <w:pPr>
              <w:widowControl/>
              <w:spacing w:before="0" w:after="40" w:line="276" w:lineRule="auto"/>
              <w:jc w:val="left"/>
            </w:pPr>
            <w:r/>
            <w:r>
              <w:rPr>
                <w:rFonts w:ascii="Times New Roman" w:hAnsi="Times New Roman" w:eastAsia="仿宋"/>
                <w:b w:val="0"/>
                <w:color w:val="202020"/>
                <w:sz w:val="19"/>
              </w:rPr>
              <w:t>能在小组交流中至少倾听一位同伴的拼摆方法，用一句话复述其关键步骤，并对不同方法作出比较。</w:t>
            </w:r>
          </w:p>
        </w:tc>
      </w:tr>
      <w:tr>
        <w:trPr>
          <w:cantSplit/>
        </w:trPr>
        <w:tc>
          <w:tcPr>
            <w:tcW w:type="dxa" w:w="1000"/>
            <w:tcMar>
              <w:top w:w="75" w:type="dxa"/>
              <w:bottom w:w="75" w:type="dxa"/>
              <w:left w:w="110" w:type="dxa"/>
              <w:right w:w="110" w:type="dxa"/>
            </w:tcMar>
          </w:tcPr>
          <w:p>
            <w:pPr>
              <w:widowControl/>
              <w:spacing w:before="0" w:after="40" w:line="276" w:lineRule="auto"/>
              <w:jc w:val="left"/>
            </w:pPr>
            <w:r/>
            <w:r>
              <w:rPr>
                <w:rFonts w:ascii="Times New Roman" w:hAnsi="Times New Roman" w:eastAsia="仿宋"/>
                <w:b w:val="0"/>
                <w:color w:val="202020"/>
                <w:sz w:val="19"/>
              </w:rPr>
              <w:t>obj-4</w:t>
            </w:r>
          </w:p>
        </w:tc>
        <w:tc>
          <w:tcPr>
            <w:tcW w:type="dxa" w:w="4100"/>
            <w:tcMar>
              <w:top w:w="75" w:type="dxa"/>
              <w:bottom w:w="75" w:type="dxa"/>
              <w:left w:w="110" w:type="dxa"/>
              <w:right w:w="110" w:type="dxa"/>
            </w:tcMar>
          </w:tcPr>
          <w:p>
            <w:pPr>
              <w:widowControl/>
              <w:spacing w:before="0" w:after="40" w:line="276" w:lineRule="auto"/>
              <w:jc w:val="left"/>
            </w:pPr>
            <w:r/>
            <w:r>
              <w:rPr>
                <w:rFonts w:ascii="Times New Roman" w:hAnsi="Times New Roman" w:eastAsia="仿宋"/>
                <w:b w:val="0"/>
                <w:color w:val="202020"/>
                <w:sz w:val="19"/>
              </w:rPr>
              <w:t>学习品质：愿意用不同方法验证结论，并能对同伴的解释提出至少一个问题或补充。</w:t>
            </w:r>
          </w:p>
        </w:tc>
        <w:tc>
          <w:tcPr>
            <w:tcW w:type="dxa" w:w="4400"/>
            <w:tcMar>
              <w:top w:w="75" w:type="dxa"/>
              <w:bottom w:w="75" w:type="dxa"/>
              <w:left w:w="110" w:type="dxa"/>
              <w:right w:w="110" w:type="dxa"/>
            </w:tcMar>
          </w:tcPr>
          <w:p>
            <w:pPr>
              <w:widowControl/>
              <w:spacing w:before="0" w:after="40" w:line="276" w:lineRule="auto"/>
              <w:jc w:val="left"/>
            </w:pPr>
            <w:r/>
            <w:r>
              <w:rPr>
                <w:rFonts w:ascii="Times New Roman" w:hAnsi="Times New Roman" w:eastAsia="仿宋"/>
                <w:b w:val="0"/>
                <w:color w:val="202020"/>
                <w:sz w:val="19"/>
              </w:rPr>
              <w:t>能用换一条边作底再拼一次、或用方格纸数格子的方式，独立验证结论至少一种，并在班级分享中提出一个补充或疑问。</w:t>
            </w:r>
          </w:p>
        </w:tc>
      </w:tr>
    </w:tbl>
    <w:p>
      <w:pPr>
        <w:keepNext/>
        <w:keepLines/>
        <w:spacing w:before="80" w:after="0"/>
        <w:ind w:left="0" w:right="0"/>
        <w:shd w:fill="D9D9D9"/>
        <w:pBdr>
          <w:top w:val="single" w:sz="4" w:space="0" w:color="000000"/>
          <w:left w:val="single" w:sz="4" w:space="0" w:color="000000"/>
          <w:bottom w:val="single" w:sz="4" w:space="0" w:color="000000"/>
          <w:right w:val="single" w:sz="4" w:space="0" w:color="000000"/>
        </w:pBdr>
      </w:pPr>
      <w:r>
        <w:rPr>
          <w:rFonts w:ascii="Times New Roman" w:hAnsi="Times New Roman" w:eastAsia="黑体"/>
          <w:b/>
          <w:color w:val="202020"/>
          <w:sz w:val="22"/>
        </w:rPr>
        <w:t xml:space="preserve">  六、教学重点、难点与策略</w:t>
      </w:r>
    </w:p>
    <w:p>
      <w:pPr>
        <w:widowControl/>
        <w:spacing w:after="80" w:line="360" w:lineRule="auto"/>
        <w:ind w:firstLine="420"/>
        <w:jc w:val="left"/>
      </w:pPr>
      <w:r>
        <w:rPr>
          <w:rFonts w:ascii="Times New Roman" w:hAnsi="Times New Roman" w:eastAsia="仿宋"/>
          <w:color w:val="202020"/>
          <w:sz w:val="21"/>
        </w:rPr>
        <w:t>教学重点：理解并掌握三角形面积公式 S=ah÷2。</w:t>
      </w:r>
    </w:p>
    <w:p>
      <w:pPr>
        <w:widowControl/>
        <w:spacing w:after="80" w:line="360" w:lineRule="auto"/>
        <w:ind w:firstLine="420"/>
        <w:jc w:val="left"/>
      </w:pPr>
      <w:r>
        <w:rPr>
          <w:rFonts w:ascii="Times New Roman" w:hAnsi="Times New Roman" w:eastAsia="仿宋"/>
          <w:color w:val="202020"/>
          <w:sz w:val="21"/>
        </w:rPr>
        <w:t>教学难点：建立三角形与拼成的平行四边形之间底、高、面积的对应关系，真正理解“÷2”的原因。</w:t>
      </w:r>
    </w:p>
    <w:p>
      <w:pPr>
        <w:widowControl/>
        <w:spacing w:after="80" w:line="360" w:lineRule="auto"/>
        <w:ind w:firstLine="420"/>
        <w:jc w:val="left"/>
      </w:pPr>
      <w:r>
        <w:rPr>
          <w:rFonts w:ascii="Times New Roman" w:hAnsi="Times New Roman" w:eastAsia="仿宋"/>
          <w:color w:val="202020"/>
          <w:sz w:val="21"/>
        </w:rPr>
        <w:t>教学策略：探究学习 + 小组合作</w:t>
      </w:r>
    </w:p>
    <w:p>
      <w:pPr>
        <w:keepNext/>
        <w:keepLines/>
        <w:spacing w:before="80" w:after="0"/>
        <w:ind w:left="0" w:right="0"/>
        <w:shd w:fill="D9D9D9"/>
        <w:pBdr>
          <w:top w:val="single" w:sz="4" w:space="0" w:color="000000"/>
          <w:left w:val="single" w:sz="4" w:space="0" w:color="000000"/>
          <w:bottom w:val="single" w:sz="4" w:space="0" w:color="000000"/>
          <w:right w:val="single" w:sz="4" w:space="0" w:color="000000"/>
        </w:pBdr>
      </w:pPr>
      <w:r>
        <w:rPr>
          <w:rFonts w:ascii="Times New Roman" w:hAnsi="Times New Roman" w:eastAsia="黑体"/>
          <w:b/>
          <w:color w:val="202020"/>
          <w:sz w:val="22"/>
        </w:rPr>
        <w:t xml:space="preserve">  七、教学准备</w:t>
      </w:r>
    </w:p>
    <w:p>
      <w:pPr>
        <w:widowControl/>
        <w:spacing w:after="80" w:line="360" w:lineRule="auto"/>
        <w:ind w:firstLine="420"/>
        <w:jc w:val="left"/>
      </w:pPr>
      <w:r>
        <w:rPr>
          <w:rFonts w:ascii="Times New Roman" w:hAnsi="Times New Roman" w:eastAsia="仿宋"/>
          <w:color w:val="202020"/>
          <w:sz w:val="21"/>
        </w:rPr>
        <w:t>每组2个完全相同的三角形纸片、剪刀、方格纸、直尺：学生动手拼摆与验证的操作材料。</w:t>
      </w:r>
    </w:p>
    <w:p>
      <w:pPr>
        <w:widowControl/>
        <w:spacing w:after="80" w:line="360" w:lineRule="auto"/>
        <w:ind w:firstLine="420"/>
        <w:jc w:val="left"/>
      </w:pPr>
      <w:r>
        <w:rPr>
          <w:rFonts w:ascii="Times New Roman" w:hAnsi="Times New Roman" w:eastAsia="仿宋"/>
          <w:color w:val="202020"/>
          <w:sz w:val="21"/>
        </w:rPr>
        <w:t>材料内容：【可直接打印材料一：拼摆记录单（带底、高标注版，每组1张）】</w:t>
        <w:br/>
        <w:t>标题：三角形转化为平行四边形——拼摆记录单</w:t>
        <w:br/>
        <w:t>姓名：________  小组：________  日期：________</w:t>
        <w:br/>
        <w:br/>
        <w:t>操作要求：用两个完全相同的三角形拼成一个已学图形，边拼边填下面五栏。</w:t>
        <w:br/>
        <w:br/>
        <w:t>第1栏 图形区（画出拼成的图形）</w:t>
        <w:br/>
        <w:t>请在方框内画出你拼成的图形，并用虚线标出原来三角形的底和高。</w:t>
        <w:br/>
        <w:t>┌──────────────────────────────┐</w:t>
        <w:br/>
        <w:t>│                              │</w:t>
        <w:br/>
        <w:t>│                              │</w:t>
        <w:br/>
        <w:t>│                              │</w:t>
        <w:br/>
        <w:t>└──────────────────────────────┘</w:t>
        <w:br/>
        <w:br/>
        <w:t>第2栏 底对应</w:t>
        <w:br/>
        <w:t>拼成图形的底 = 原三角形的（    ）</w:t>
        <w:br/>
        <w:t>□ 底   □ 高   □ 其他边</w:t>
        <w:br/>
        <w:t>我的标注：____________________</w:t>
        <w:br/>
        <w:br/>
        <w:t>第3栏 高对应</w:t>
        <w:br/>
        <w:t>拼成图形的高 = 原三角形的（    ）</w:t>
        <w:br/>
        <w:t>□ 底   □ 高   □ 其他边</w:t>
        <w:br/>
        <w:t>我的标注：____________________</w:t>
        <w:br/>
        <w:br/>
        <w:t>第4栏 面积关系</w:t>
        <w:br/>
        <w:t>平行四边形面积 = ________ × ________</w:t>
        <w:br/>
        <w:t>三角形面积 = 平行四边形面积 ÷ ________</w:t>
        <w:br/>
        <w:t>用算式表示：____________________</w:t>
        <w:br/>
        <w:br/>
        <w:t>第5栏 一句话解释</w:t>
        <w:br/>
        <w:t>为什么三角形面积要“÷2”？</w:t>
        <w:br/>
        <w:t>________________________________________________</w:t>
        <w:br/>
        <w:t>（提示：至少写出“两个完全相同的三角形”“拼成平行四边形”“面积是一半”中的两个要点）</w:t>
        <w:br/>
        <w:br/>
        <w:t>【可直接打印材料二：教师观察单（每组1张，按三列勾选）】</w:t>
        <w:br/>
        <w:t>小组：________  观察人：________</w:t>
        <w:br/>
        <w:br/>
        <w:t>| 观察项目 | 达成（√） | 部分达成（△） | 未达成（×） | 备注 |</w:t>
        <w:br/>
        <w:t>|---|---|---|---|---|</w:t>
        <w:br/>
        <w:t>| 能正确配对底和高（底对应底、高对应高） |  |  |  |  |</w:t>
        <w:br/>
        <w:t>| 能说出面积关系（平行四边形面积=底×高；三角形面积=平行四边形面积÷2） |  |  |  |  |</w:t>
        <w:br/>
        <w:t>| 能解释“÷2”（说出两个完全相同的三角形拼成平行四边形，一个三角形面积是它的一半） |  |  |  |  |</w:t>
        <w:br/>
        <w:br/>
        <w:t>【可直接打印材料三：操作提示卡（困难小组用，每组1张）】</w:t>
        <w:br/>
        <w:t>提示1：先固定一条底，不要移动。</w:t>
        <w:br/>
        <w:t>提示2：把另一个完全相同的三角形旋转180°，沿对应边拼接。</w:t>
        <w:br/>
        <w:t>提示3：拼好后，先找拼成图形的底，再找它的高，看看分别对应原三角形的哪条边。</w:t>
        <w:br/>
        <w:t>提示4：想一想：拼成的平行四边形面积是原三角形面积的几倍？所以三角形面积要怎样算？</w:t>
      </w:r>
    </w:p>
    <w:p>
      <w:pPr>
        <w:widowControl/>
        <w:spacing w:after="80" w:line="360" w:lineRule="auto"/>
        <w:ind w:firstLine="420"/>
        <w:jc w:val="left"/>
      </w:pPr>
      <w:r>
        <w:rPr>
          <w:rFonts w:ascii="Times New Roman" w:hAnsi="Times New Roman" w:eastAsia="仿宋"/>
          <w:color w:val="202020"/>
          <w:sz w:val="21"/>
        </w:rPr>
        <w:t>教师课件：平行四边形面积回顾、三角形拼摆动画、生活情境图片。</w:t>
      </w:r>
    </w:p>
    <w:p>
      <w:pPr>
        <w:widowControl/>
        <w:spacing w:after="80" w:line="360" w:lineRule="auto"/>
        <w:ind w:firstLine="420"/>
        <w:jc w:val="left"/>
      </w:pPr>
      <w:r>
        <w:rPr>
          <w:rFonts w:ascii="Times New Roman" w:hAnsi="Times New Roman" w:eastAsia="仿宋"/>
          <w:color w:val="202020"/>
          <w:sz w:val="21"/>
        </w:rPr>
        <w:t>板书工具：磁性三角形、面积公式卡片。</w:t>
      </w:r>
    </w:p>
    <w:p>
      <w:pPr>
        <w:keepNext/>
        <w:keepLines/>
        <w:spacing w:before="80" w:after="0"/>
        <w:ind w:left="0" w:right="0"/>
        <w:shd w:fill="D9D9D9"/>
        <w:pBdr>
          <w:top w:val="single" w:sz="4" w:space="0" w:color="000000"/>
          <w:left w:val="single" w:sz="4" w:space="0" w:color="000000"/>
          <w:bottom w:val="single" w:sz="4" w:space="0" w:color="000000"/>
          <w:right w:val="single" w:sz="4" w:space="0" w:color="000000"/>
        </w:pBdr>
      </w:pPr>
      <w:r>
        <w:rPr>
          <w:rFonts w:ascii="Times New Roman" w:hAnsi="Times New Roman" w:eastAsia="黑体"/>
          <w:b/>
          <w:color w:val="202020"/>
          <w:sz w:val="22"/>
        </w:rPr>
        <w:t xml:space="preserve">  八、教学过程</w:t>
      </w:r>
    </w:p>
    <w:tbl>
      <w:tblPr>
        <w:tblStyle w:val="TableGrid"/>
        <w:tblW w:type="dxa" w:w="9500"/>
        <w:jc w:val="center"/>
        <w:tblLayout w:type="fixed"/>
        <w:tblLook w:firstColumn="1" w:firstRow="1" w:lastColumn="0" w:lastRow="0" w:noHBand="0" w:noVBand="1" w:val="04A0"/>
      </w:tblPr>
      <w:tblGrid>
        <w:gridCol w:w="3900"/>
        <w:gridCol w:w="3300"/>
        <w:gridCol w:w="2300"/>
      </w:tblGrid>
      <w:tr>
        <w:trPr>
          <w:tblHeader w:val="true"/>
        </w:trPr>
        <w:tc>
          <w:tcPr>
            <w:tcW w:type="dxa" w:w="3900"/>
            <w:tcMar>
              <w:top w:w="75" w:type="dxa"/>
              <w:bottom w:w="75" w:type="dxa"/>
              <w:left w:w="110" w:type="dxa"/>
              <w:right w:w="110" w:type="dxa"/>
            </w:tcMar>
            <w:vAlign w:val="top"/>
            <w:shd w:fill="F2F2F2"/>
          </w:tcPr>
          <w:p>
            <w:pPr>
              <w:widowControl/>
              <w:spacing w:before="0" w:after="40" w:line="276" w:lineRule="auto"/>
              <w:jc w:val="center"/>
            </w:pPr>
            <w:r/>
            <w:r>
              <w:rPr>
                <w:rFonts w:ascii="Times New Roman" w:hAnsi="Times New Roman" w:eastAsia="黑体"/>
                <w:b/>
                <w:color w:val="202020"/>
                <w:sz w:val="19"/>
              </w:rPr>
              <w:t>教学环节与教师活动</w:t>
            </w:r>
          </w:p>
        </w:tc>
        <w:tc>
          <w:tcPr>
            <w:tcW w:type="dxa" w:w="3300"/>
            <w:tcMar>
              <w:top w:w="75" w:type="dxa"/>
              <w:bottom w:w="75" w:type="dxa"/>
              <w:left w:w="110" w:type="dxa"/>
              <w:right w:w="110" w:type="dxa"/>
            </w:tcMar>
            <w:vAlign w:val="top"/>
            <w:shd w:fill="F2F2F2"/>
          </w:tcPr>
          <w:p>
            <w:pPr>
              <w:widowControl/>
              <w:spacing w:before="0" w:after="40" w:line="276" w:lineRule="auto"/>
              <w:jc w:val="center"/>
            </w:pPr>
            <w:r/>
            <w:r>
              <w:rPr>
                <w:rFonts w:ascii="Times New Roman" w:hAnsi="Times New Roman" w:eastAsia="黑体"/>
                <w:b/>
                <w:color w:val="202020"/>
                <w:sz w:val="19"/>
              </w:rPr>
              <w:t>学生学习任务与产出</w:t>
            </w:r>
          </w:p>
        </w:tc>
        <w:tc>
          <w:tcPr>
            <w:tcW w:type="dxa" w:w="2300"/>
            <w:tcMar>
              <w:top w:w="75" w:type="dxa"/>
              <w:bottom w:w="75" w:type="dxa"/>
              <w:left w:w="110" w:type="dxa"/>
              <w:right w:w="110" w:type="dxa"/>
            </w:tcMar>
            <w:vAlign w:val="top"/>
            <w:shd w:fill="F2F2F2"/>
          </w:tcPr>
          <w:p>
            <w:pPr>
              <w:widowControl/>
              <w:spacing w:before="0" w:after="40" w:line="276" w:lineRule="auto"/>
              <w:jc w:val="center"/>
            </w:pPr>
            <w:r/>
            <w:r>
              <w:rPr>
                <w:rFonts w:ascii="Times New Roman" w:hAnsi="Times New Roman" w:eastAsia="黑体"/>
                <w:b/>
                <w:color w:val="202020"/>
                <w:sz w:val="19"/>
              </w:rPr>
              <w:t>评价重点与调控</w:t>
            </w:r>
          </w:p>
        </w:tc>
      </w:tr>
      <w:tr>
        <w:tc>
          <w:tcPr>
            <w:tcW w:type="dxa" w:w="3900"/>
            <w:tcMar>
              <w:top w:w="65" w:type="dxa"/>
              <w:bottom w:w="65" w:type="dxa"/>
              <w:left w:w="90" w:type="dxa"/>
              <w:right w:w="90" w:type="dxa"/>
            </w:tcMar>
            <w:vAlign w:val="top"/>
          </w:tcPr>
          <w:p>
            <w:pPr>
              <w:widowControl/>
              <w:spacing w:before="0" w:after="40" w:line="276" w:lineRule="auto"/>
              <w:jc w:val="left"/>
            </w:pPr>
            <w:r/>
            <w:r>
              <w:rPr>
                <w:rFonts w:ascii="Times New Roman" w:hAnsi="Times New Roman" w:eastAsia="黑体"/>
                <w:b/>
                <w:color w:val="202020"/>
                <w:sz w:val="19"/>
              </w:rPr>
              <w:t>1. 情境导入（5分钟）</w:t>
            </w:r>
          </w:p>
          <w:p>
            <w:pPr>
              <w:widowControl/>
              <w:spacing w:before="0" w:after="40" w:line="276" w:lineRule="auto"/>
              <w:jc w:val="left"/>
            </w:pPr>
            <w:r>
              <w:rPr>
                <w:rFonts w:ascii="Times New Roman" w:hAnsi="Times New Roman" w:eastAsia="黑体"/>
                <w:b/>
                <w:color w:val="202020"/>
                <w:sz w:val="19"/>
              </w:rPr>
              <w:t>教师活动</w:t>
            </w:r>
          </w:p>
          <w:p>
            <w:pPr>
              <w:widowControl/>
              <w:spacing w:before="0" w:after="40" w:line="276" w:lineRule="auto"/>
              <w:ind w:left="160" w:hanging="160"/>
              <w:jc w:val="left"/>
            </w:pPr>
            <w:r>
              <w:rPr>
                <w:rFonts w:ascii="Times New Roman" w:hAnsi="Times New Roman" w:eastAsia="仿宋"/>
                <w:color w:val="202020"/>
                <w:sz w:val="19"/>
              </w:rPr>
              <w:t>• 出示平行四边形面积回顾课件与生活情境图片，提问：“我们已经会算平行四边形面积，这个三角形的花坛面积怎么求？”</w:t>
            </w:r>
          </w:p>
          <w:p>
            <w:pPr>
              <w:widowControl/>
              <w:spacing w:before="0" w:after="40" w:line="276" w:lineRule="auto"/>
              <w:ind w:left="160" w:hanging="160"/>
              <w:jc w:val="left"/>
            </w:pPr>
            <w:r>
              <w:rPr>
                <w:rFonts w:ascii="Times New Roman" w:hAnsi="Times New Roman" w:eastAsia="仿宋"/>
                <w:color w:val="202020"/>
                <w:sz w:val="19"/>
              </w:rPr>
              <w:t>• 出示学校花坛中一块三角形区域：“如果要铺草坪，至少需要多少平方米草皮？”追问：已经会算哪些图形的面积？这个三角形能不能转化成会算的图形？</w:t>
            </w:r>
          </w:p>
          <w:p>
            <w:pPr>
              <w:widowControl/>
              <w:spacing w:before="0" w:after="40" w:line="276" w:lineRule="auto"/>
              <w:jc w:val="left"/>
            </w:pPr>
            <w:r>
              <w:rPr>
                <w:rFonts w:ascii="Times New Roman" w:hAnsi="Times New Roman" w:eastAsia="黑体"/>
                <w:b/>
                <w:color w:val="202020"/>
                <w:sz w:val="19"/>
              </w:rPr>
              <w:t>问题1：</w:t>
            </w:r>
            <w:r>
              <w:rPr>
                <w:rFonts w:ascii="Times New Roman" w:hAnsi="Times New Roman" w:eastAsia="仿宋"/>
                <w:b w:val="0"/>
                <w:color w:val="202020"/>
                <w:sz w:val="19"/>
              </w:rPr>
              <w:t>我们已经会算平行四边形面积，这个三角形的花坛面积怎么求？</w:t>
            </w:r>
          </w:p>
          <w:p>
            <w:pPr>
              <w:widowControl/>
              <w:spacing w:before="0" w:after="40" w:line="276" w:lineRule="auto"/>
              <w:jc w:val="left"/>
            </w:pPr>
            <w:r>
              <w:rPr>
                <w:rFonts w:ascii="Times New Roman" w:hAnsi="Times New Roman" w:eastAsia="黑体"/>
                <w:b/>
                <w:color w:val="202020"/>
                <w:sz w:val="19"/>
              </w:rPr>
              <w:t>预期回答</w:t>
            </w:r>
          </w:p>
          <w:p>
            <w:pPr>
              <w:widowControl/>
              <w:spacing w:before="0" w:after="40" w:line="276" w:lineRule="auto"/>
              <w:ind w:left="160" w:hanging="160"/>
              <w:jc w:val="left"/>
            </w:pPr>
            <w:r>
              <w:rPr>
                <w:rFonts w:ascii="Times New Roman" w:hAnsi="Times New Roman" w:eastAsia="仿宋"/>
                <w:color w:val="202020"/>
                <w:sz w:val="19"/>
              </w:rPr>
              <w:t>• 底×高</w:t>
            </w:r>
          </w:p>
          <w:p>
            <w:pPr>
              <w:widowControl/>
              <w:spacing w:before="0" w:after="40" w:line="276" w:lineRule="auto"/>
              <w:ind w:left="160" w:hanging="160"/>
              <w:jc w:val="left"/>
            </w:pPr>
            <w:r>
              <w:rPr>
                <w:rFonts w:ascii="Times New Roman" w:hAnsi="Times New Roman" w:eastAsia="仿宋"/>
                <w:color w:val="202020"/>
                <w:sz w:val="19"/>
              </w:rPr>
              <w:t>• 底×高÷2</w:t>
            </w:r>
          </w:p>
          <w:p>
            <w:pPr>
              <w:widowControl/>
              <w:spacing w:before="0" w:after="40" w:line="276" w:lineRule="auto"/>
              <w:jc w:val="left"/>
            </w:pPr>
            <w:r>
              <w:rPr>
                <w:rFonts w:ascii="Times New Roman" w:hAnsi="Times New Roman" w:eastAsia="黑体"/>
                <w:b/>
                <w:color w:val="202020"/>
                <w:sz w:val="19"/>
              </w:rPr>
              <w:t>问题2：</w:t>
            </w:r>
            <w:r>
              <w:rPr>
                <w:rFonts w:ascii="Times New Roman" w:hAnsi="Times New Roman" w:eastAsia="仿宋"/>
                <w:b w:val="0"/>
                <w:color w:val="202020"/>
                <w:sz w:val="19"/>
              </w:rPr>
              <w:t>如果要铺草坪，至少需要多少平方米草皮？已经会算哪些图形的面积？这个三角形能不能转化成会算的图形？</w:t>
            </w:r>
          </w:p>
          <w:p>
            <w:pPr>
              <w:widowControl/>
              <w:spacing w:before="0" w:after="40" w:line="276" w:lineRule="auto"/>
              <w:jc w:val="left"/>
            </w:pPr>
            <w:r>
              <w:rPr>
                <w:rFonts w:ascii="Times New Roman" w:hAnsi="Times New Roman" w:eastAsia="黑体"/>
                <w:b/>
                <w:color w:val="202020"/>
                <w:sz w:val="19"/>
              </w:rPr>
              <w:t>预期回答</w:t>
            </w:r>
          </w:p>
          <w:p>
            <w:pPr>
              <w:widowControl/>
              <w:spacing w:before="0" w:after="40" w:line="276" w:lineRule="auto"/>
              <w:ind w:left="160" w:hanging="160"/>
              <w:jc w:val="left"/>
            </w:pPr>
            <w:r>
              <w:rPr>
                <w:rFonts w:ascii="Times New Roman" w:hAnsi="Times New Roman" w:eastAsia="仿宋"/>
                <w:color w:val="202020"/>
                <w:sz w:val="19"/>
              </w:rPr>
              <w:t>• 拼成长方形/平行四边形</w:t>
            </w:r>
          </w:p>
          <w:p>
            <w:pPr>
              <w:widowControl/>
              <w:spacing w:before="0" w:after="40" w:line="276" w:lineRule="auto"/>
              <w:ind w:left="160" w:hanging="160"/>
              <w:jc w:val="left"/>
            </w:pPr>
            <w:r>
              <w:rPr>
                <w:rFonts w:ascii="Times New Roman" w:hAnsi="Times New Roman" w:eastAsia="仿宋"/>
                <w:color w:val="202020"/>
                <w:sz w:val="19"/>
              </w:rPr>
              <w:t>• 数方格</w:t>
            </w:r>
          </w:p>
          <w:p>
            <w:pPr>
              <w:widowControl/>
              <w:spacing w:before="0" w:after="40" w:line="276" w:lineRule="auto"/>
              <w:jc w:val="left"/>
            </w:pPr>
            <w:r>
              <w:rPr>
                <w:rFonts w:ascii="Times New Roman" w:hAnsi="Times New Roman" w:eastAsia="黑体"/>
                <w:b/>
                <w:color w:val="202020"/>
                <w:sz w:val="19"/>
              </w:rPr>
              <w:t>环节过渡：</w:t>
            </w:r>
            <w:r>
              <w:rPr>
                <w:rFonts w:ascii="Times New Roman" w:hAnsi="Times New Roman" w:eastAsia="仿宋"/>
                <w:b w:val="0"/>
                <w:color w:val="202020"/>
                <w:sz w:val="19"/>
              </w:rPr>
              <w:t>从旧知回顾转向动手探究。</w:t>
            </w:r>
          </w:p>
          <w:p>
            <w:pPr>
              <w:widowControl/>
              <w:spacing w:before="0" w:after="40" w:line="276" w:lineRule="auto"/>
              <w:jc w:val="left"/>
            </w:pPr>
            <w:r>
              <w:rPr>
                <w:rFonts w:ascii="Times New Roman" w:hAnsi="Times New Roman" w:eastAsia="黑体"/>
                <w:b/>
                <w:color w:val="202020"/>
                <w:sz w:val="19"/>
              </w:rPr>
              <w:t>使用资源</w:t>
            </w:r>
          </w:p>
          <w:p>
            <w:pPr>
              <w:widowControl/>
              <w:spacing w:before="0" w:after="40" w:line="276" w:lineRule="auto"/>
              <w:ind w:left="160" w:hanging="160"/>
              <w:jc w:val="left"/>
            </w:pPr>
            <w:r>
              <w:rPr>
                <w:rFonts w:ascii="Times New Roman" w:hAnsi="Times New Roman" w:eastAsia="仿宋"/>
                <w:color w:val="202020"/>
                <w:sz w:val="19"/>
              </w:rPr>
              <w:t>• 教师课件</w:t>
            </w:r>
          </w:p>
        </w:tc>
        <w:tc>
          <w:tcPr>
            <w:tcW w:type="dxa" w:w="3300"/>
            <w:tcMar>
              <w:top w:w="65" w:type="dxa"/>
              <w:bottom w:w="65" w:type="dxa"/>
              <w:left w:w="90" w:type="dxa"/>
              <w:right w:w="90" w:type="dxa"/>
            </w:tcMar>
            <w:vAlign w:val="top"/>
          </w:tcPr>
          <w:p>
            <w:pPr>
              <w:widowControl/>
              <w:spacing w:before="0" w:after="40" w:line="276" w:lineRule="auto"/>
              <w:jc w:val="left"/>
            </w:pPr>
            <w:r/>
            <w:r>
              <w:rPr>
                <w:rFonts w:ascii="Times New Roman" w:hAnsi="Times New Roman" w:eastAsia="黑体"/>
                <w:b/>
                <w:color w:val="202020"/>
                <w:sz w:val="19"/>
              </w:rPr>
              <w:t>学生任务</w:t>
            </w:r>
          </w:p>
          <w:p>
            <w:pPr>
              <w:widowControl/>
              <w:spacing w:before="0" w:after="40" w:line="276" w:lineRule="auto"/>
              <w:ind w:left="160" w:hanging="160"/>
              <w:jc w:val="left"/>
            </w:pPr>
            <w:r>
              <w:rPr>
                <w:rFonts w:ascii="Times New Roman" w:hAnsi="Times New Roman" w:eastAsia="仿宋"/>
                <w:color w:val="202020"/>
                <w:sz w:val="19"/>
              </w:rPr>
              <w:t>• 回顾平行四边形面积公式，尝试口头猜测三角形面积，出现“底×高”“底×高÷2”等不同说法</w:t>
            </w:r>
          </w:p>
          <w:p>
            <w:pPr>
              <w:widowControl/>
              <w:spacing w:before="0" w:after="40" w:line="276" w:lineRule="auto"/>
              <w:ind w:left="160" w:hanging="160"/>
              <w:jc w:val="left"/>
            </w:pPr>
            <w:r>
              <w:rPr>
                <w:rFonts w:ascii="Times New Roman" w:hAnsi="Times New Roman" w:eastAsia="仿宋"/>
                <w:color w:val="202020"/>
                <w:sz w:val="19"/>
              </w:rPr>
              <w:t>• 回忆长方形、平行四边形面积；提出“拼成长方形/平行四边形”“数方格”等猜想。</w:t>
            </w:r>
          </w:p>
        </w:tc>
        <w:tc>
          <w:tcPr>
            <w:tcW w:type="dxa" w:w="2300"/>
            <w:tcMar>
              <w:top w:w="65" w:type="dxa"/>
              <w:bottom w:w="65" w:type="dxa"/>
              <w:left w:w="90" w:type="dxa"/>
              <w:right w:w="90" w:type="dxa"/>
            </w:tcMar>
            <w:vAlign w:val="top"/>
          </w:tcPr>
          <w:p>
            <w:pPr>
              <w:widowControl/>
              <w:spacing w:before="0" w:after="40" w:line="276" w:lineRule="auto"/>
              <w:jc w:val="left"/>
            </w:pPr>
            <w:r/>
            <w:r>
              <w:rPr>
                <w:rFonts w:ascii="Times New Roman" w:hAnsi="Times New Roman" w:eastAsia="黑体"/>
                <w:b/>
                <w:color w:val="202020"/>
                <w:sz w:val="19"/>
              </w:rPr>
              <w:t>评价证据：</w:t>
            </w:r>
            <w:r>
              <w:rPr>
                <w:rFonts w:ascii="Times New Roman" w:hAnsi="Times New Roman" w:eastAsia="仿宋"/>
                <w:b w:val="0"/>
                <w:color w:val="202020"/>
                <w:sz w:val="19"/>
              </w:rPr>
              <w:t>记录学生提出的猜测，作为后续验证的起点；观察是否能调动旧知；随机请2名学生说明自己的猜想。</w:t>
            </w:r>
          </w:p>
          <w:p>
            <w:pPr>
              <w:widowControl/>
              <w:spacing w:before="0" w:after="40" w:line="276" w:lineRule="auto"/>
              <w:jc w:val="left"/>
            </w:pPr>
            <w:r>
              <w:rPr>
                <w:rFonts w:ascii="Times New Roman" w:hAnsi="Times New Roman" w:eastAsia="黑体"/>
                <w:b/>
                <w:color w:val="202020"/>
                <w:sz w:val="19"/>
              </w:rPr>
              <w:t>观察重点</w:t>
            </w:r>
          </w:p>
          <w:p>
            <w:pPr>
              <w:widowControl/>
              <w:spacing w:before="0" w:after="40" w:line="276" w:lineRule="auto"/>
              <w:ind w:left="160" w:hanging="160"/>
              <w:jc w:val="left"/>
            </w:pPr>
            <w:r>
              <w:rPr>
                <w:rFonts w:ascii="Times New Roman" w:hAnsi="Times New Roman" w:eastAsia="仿宋"/>
                <w:color w:val="202020"/>
                <w:sz w:val="19"/>
              </w:rPr>
              <w:t>• 记录学生提出的猜测，作为后续验证的起点</w:t>
            </w:r>
          </w:p>
          <w:p>
            <w:pPr>
              <w:widowControl/>
              <w:spacing w:before="0" w:after="40" w:line="276" w:lineRule="auto"/>
              <w:ind w:left="160" w:hanging="160"/>
              <w:jc w:val="left"/>
            </w:pPr>
            <w:r>
              <w:rPr>
                <w:rFonts w:ascii="Times New Roman" w:hAnsi="Times New Roman" w:eastAsia="仿宋"/>
                <w:color w:val="202020"/>
                <w:sz w:val="19"/>
              </w:rPr>
              <w:t>• 观察是否能调动旧知；随机请2名学生说明自己的猜想。</w:t>
            </w:r>
          </w:p>
        </w:tc>
      </w:tr>
      <w:tr>
        <w:tc>
          <w:tcPr>
            <w:tcW w:type="dxa" w:w="3900"/>
            <w:tcMar>
              <w:top w:w="65" w:type="dxa"/>
              <w:bottom w:w="65" w:type="dxa"/>
              <w:left w:w="90" w:type="dxa"/>
              <w:right w:w="90" w:type="dxa"/>
            </w:tcMar>
            <w:vAlign w:val="top"/>
          </w:tcPr>
          <w:p>
            <w:pPr>
              <w:widowControl/>
              <w:spacing w:before="0" w:after="40" w:line="276" w:lineRule="auto"/>
              <w:jc w:val="left"/>
            </w:pPr>
            <w:r/>
            <w:r>
              <w:rPr>
                <w:rFonts w:ascii="Times New Roman" w:hAnsi="Times New Roman" w:eastAsia="黑体"/>
                <w:b/>
                <w:color w:val="202020"/>
                <w:sz w:val="19"/>
              </w:rPr>
              <w:t>2. 探究拼摆（15分钟）</w:t>
            </w:r>
          </w:p>
          <w:p>
            <w:pPr>
              <w:widowControl/>
              <w:spacing w:before="0" w:after="40" w:line="276" w:lineRule="auto"/>
              <w:jc w:val="left"/>
            </w:pPr>
            <w:r>
              <w:rPr>
                <w:rFonts w:ascii="Times New Roman" w:hAnsi="Times New Roman" w:eastAsia="黑体"/>
                <w:b/>
                <w:color w:val="202020"/>
                <w:sz w:val="19"/>
              </w:rPr>
              <w:t>教师活动</w:t>
            </w:r>
          </w:p>
          <w:p>
            <w:pPr>
              <w:widowControl/>
              <w:spacing w:before="0" w:after="40" w:line="276" w:lineRule="auto"/>
              <w:ind w:left="160" w:hanging="160"/>
              <w:jc w:val="left"/>
            </w:pPr>
            <w:r>
              <w:rPr>
                <w:rFonts w:ascii="Times New Roman" w:hAnsi="Times New Roman" w:eastAsia="仿宋"/>
                <w:color w:val="202020"/>
                <w:sz w:val="19"/>
              </w:rPr>
              <w:t>• 发放每组2个完全相同的三角形纸片、剪刀、方格纸、直尺，先出示带底、高标注的拼摆记录单（四栏：拼成图形—底对应—高对应—面积关系），说明填写方式后巡视指导，追问：“拼成的图形是什么？它的底和高分别对应原来三角形的哪条边？”</w:t>
            </w:r>
          </w:p>
          <w:p>
            <w:pPr>
              <w:widowControl/>
              <w:spacing w:before="0" w:after="40" w:line="276" w:lineRule="auto"/>
              <w:ind w:left="160" w:hanging="160"/>
              <w:jc w:val="left"/>
            </w:pPr>
            <w:r>
              <w:rPr>
                <w:rFonts w:ascii="Times New Roman" w:hAnsi="Times New Roman" w:eastAsia="仿宋"/>
                <w:color w:val="202020"/>
                <w:sz w:val="19"/>
              </w:rPr>
              <w:t>• 每组发两个完全相同的三角形，要求：①拼成一种已学图形；②在记录单上记录拼成图形的底和高与原三角形的关系；③写出面积之间的关系。巡视并追问“为什么必须是两个完全相同的三角形？”</w:t>
            </w:r>
          </w:p>
          <w:p>
            <w:pPr>
              <w:widowControl/>
              <w:spacing w:before="0" w:after="40" w:line="276" w:lineRule="auto"/>
              <w:ind w:left="160" w:hanging="160"/>
              <w:jc w:val="left"/>
            </w:pPr>
            <w:r>
              <w:rPr>
                <w:rFonts w:ascii="Times New Roman" w:hAnsi="Times New Roman" w:eastAsia="仿宋"/>
                <w:color w:val="202020"/>
                <w:sz w:val="19"/>
              </w:rPr>
              <w:t>• 对仍困难的小组出示操作提示卡“先固定一条底，再旋转另一个三角形”，并示范一次配对底和高的过程。</w:t>
            </w:r>
          </w:p>
          <w:p>
            <w:pPr>
              <w:widowControl/>
              <w:spacing w:before="0" w:after="40" w:line="276" w:lineRule="auto"/>
              <w:ind w:left="160" w:hanging="160"/>
              <w:jc w:val="left"/>
            </w:pPr>
            <w:r>
              <w:rPr>
                <w:rFonts w:ascii="Times New Roman" w:hAnsi="Times New Roman" w:eastAsia="仿宋"/>
                <w:color w:val="202020"/>
                <w:sz w:val="19"/>
              </w:rPr>
              <w:t>• 当某小组能独立说出拼成图形的底、高、面积与原三角形三个量的对应关系后，收回带标注记录单，换发空白记录单，要求脱离提示卡独立完成拼摆与记录；对仍困难的小组继续保留提示卡。</w:t>
            </w:r>
          </w:p>
          <w:p>
            <w:pPr>
              <w:widowControl/>
              <w:spacing w:before="0" w:after="40" w:line="276" w:lineRule="auto"/>
              <w:jc w:val="left"/>
            </w:pPr>
            <w:r>
              <w:rPr>
                <w:rFonts w:ascii="Times New Roman" w:hAnsi="Times New Roman" w:eastAsia="黑体"/>
                <w:b/>
                <w:color w:val="202020"/>
                <w:sz w:val="19"/>
              </w:rPr>
              <w:t>问题1：</w:t>
            </w:r>
            <w:r>
              <w:rPr>
                <w:rFonts w:ascii="Times New Roman" w:hAnsi="Times New Roman" w:eastAsia="仿宋"/>
                <w:b w:val="0"/>
                <w:color w:val="202020"/>
                <w:sz w:val="19"/>
              </w:rPr>
              <w:t>拼成的图形是什么？它的底和高分别对应原来三角形的哪条边？</w:t>
            </w:r>
          </w:p>
          <w:p>
            <w:pPr>
              <w:widowControl/>
              <w:spacing w:before="0" w:after="40" w:line="276" w:lineRule="auto"/>
              <w:jc w:val="left"/>
            </w:pPr>
            <w:r>
              <w:rPr>
                <w:rFonts w:ascii="Times New Roman" w:hAnsi="Times New Roman" w:eastAsia="黑体"/>
                <w:b/>
                <w:color w:val="202020"/>
                <w:sz w:val="19"/>
              </w:rPr>
              <w:t>预期回答</w:t>
            </w:r>
          </w:p>
          <w:p>
            <w:pPr>
              <w:widowControl/>
              <w:spacing w:before="0" w:after="40" w:line="276" w:lineRule="auto"/>
              <w:ind w:left="160" w:hanging="160"/>
              <w:jc w:val="left"/>
            </w:pPr>
            <w:r>
              <w:rPr>
                <w:rFonts w:ascii="Times New Roman" w:hAnsi="Times New Roman" w:eastAsia="仿宋"/>
                <w:color w:val="202020"/>
                <w:sz w:val="19"/>
              </w:rPr>
              <w:t>• 拼成平行四边形</w:t>
            </w:r>
          </w:p>
          <w:p>
            <w:pPr>
              <w:widowControl/>
              <w:spacing w:before="0" w:after="40" w:line="276" w:lineRule="auto"/>
              <w:ind w:left="160" w:hanging="160"/>
              <w:jc w:val="left"/>
            </w:pPr>
            <w:r>
              <w:rPr>
                <w:rFonts w:ascii="Times New Roman" w:hAnsi="Times New Roman" w:eastAsia="仿宋"/>
                <w:color w:val="202020"/>
                <w:sz w:val="19"/>
              </w:rPr>
              <w:t>• 底和高分别对应原三角形的底和高</w:t>
            </w:r>
          </w:p>
          <w:p>
            <w:pPr>
              <w:widowControl/>
              <w:spacing w:before="0" w:after="40" w:line="276" w:lineRule="auto"/>
              <w:jc w:val="left"/>
            </w:pPr>
            <w:r>
              <w:rPr>
                <w:rFonts w:ascii="Times New Roman" w:hAnsi="Times New Roman" w:eastAsia="黑体"/>
                <w:b/>
                <w:color w:val="202020"/>
                <w:sz w:val="19"/>
              </w:rPr>
              <w:t>问题2：</w:t>
            </w:r>
            <w:r>
              <w:rPr>
                <w:rFonts w:ascii="Times New Roman" w:hAnsi="Times New Roman" w:eastAsia="仿宋"/>
                <w:b w:val="0"/>
                <w:color w:val="202020"/>
                <w:sz w:val="19"/>
              </w:rPr>
              <w:t>为什么必须是两个完全相同的三角形？</w:t>
            </w:r>
          </w:p>
          <w:p>
            <w:pPr>
              <w:widowControl/>
              <w:spacing w:before="0" w:after="40" w:line="276" w:lineRule="auto"/>
              <w:jc w:val="left"/>
            </w:pPr>
            <w:r>
              <w:rPr>
                <w:rFonts w:ascii="Times New Roman" w:hAnsi="Times New Roman" w:eastAsia="黑体"/>
                <w:b/>
                <w:color w:val="202020"/>
                <w:sz w:val="19"/>
              </w:rPr>
              <w:t>预期回答</w:t>
            </w:r>
          </w:p>
          <w:p>
            <w:pPr>
              <w:widowControl/>
              <w:spacing w:before="0" w:after="40" w:line="276" w:lineRule="auto"/>
              <w:ind w:left="160" w:hanging="160"/>
              <w:jc w:val="left"/>
            </w:pPr>
            <w:r>
              <w:rPr>
                <w:rFonts w:ascii="Times New Roman" w:hAnsi="Times New Roman" w:eastAsia="仿宋"/>
                <w:color w:val="202020"/>
                <w:sz w:val="19"/>
              </w:rPr>
              <w:t>• 在本课用两个三角形拼成平行四边形的操作中，需要两个完全相同的三角形沿对应边拼接，才能保证拼成的图形是平行四边形，并且它的面积正好是原三角形的2倍。</w:t>
            </w:r>
          </w:p>
          <w:p>
            <w:pPr>
              <w:widowControl/>
              <w:spacing w:before="0" w:after="40" w:line="276" w:lineRule="auto"/>
              <w:ind w:left="160" w:hanging="160"/>
              <w:jc w:val="left"/>
            </w:pPr>
            <w:r>
              <w:rPr>
                <w:rFonts w:ascii="Times New Roman" w:hAnsi="Times New Roman" w:eastAsia="仿宋"/>
                <w:color w:val="202020"/>
                <w:sz w:val="19"/>
              </w:rPr>
              <w:t>• 如果两个三角形不相同，拼出的图形形状和大小可能对不上，不能保证拼成平行四边形，也不能保证面积正好是2倍，所以本课选择两个完全相同的三角形来研究。</w:t>
            </w:r>
          </w:p>
          <w:p>
            <w:pPr>
              <w:widowControl/>
              <w:spacing w:before="0" w:after="40" w:line="276" w:lineRule="auto"/>
              <w:jc w:val="left"/>
            </w:pPr>
            <w:r>
              <w:rPr>
                <w:rFonts w:ascii="Times New Roman" w:hAnsi="Times New Roman" w:eastAsia="黑体"/>
                <w:b/>
                <w:color w:val="202020"/>
                <w:sz w:val="19"/>
              </w:rPr>
              <w:t>追问</w:t>
            </w:r>
          </w:p>
          <w:p>
            <w:pPr>
              <w:widowControl/>
              <w:spacing w:before="0" w:after="40" w:line="276" w:lineRule="auto"/>
              <w:ind w:left="160" w:hanging="160"/>
              <w:jc w:val="left"/>
            </w:pPr>
            <w:r>
              <w:rPr>
                <w:rFonts w:ascii="Times New Roman" w:hAnsi="Times New Roman" w:eastAsia="仿宋"/>
                <w:color w:val="202020"/>
                <w:sz w:val="19"/>
              </w:rPr>
              <w:t>• 如果两个三角形不相同，还能不能拼成平行四边形？为什么本课选择两个完全相同的三角形？</w:t>
            </w:r>
          </w:p>
          <w:p>
            <w:pPr>
              <w:widowControl/>
              <w:spacing w:before="0" w:after="40" w:line="276" w:lineRule="auto"/>
              <w:ind w:left="160" w:hanging="160"/>
              <w:jc w:val="left"/>
            </w:pPr>
            <w:r>
              <w:rPr>
                <w:rFonts w:ascii="Times New Roman" w:hAnsi="Times New Roman" w:eastAsia="仿宋"/>
                <w:color w:val="202020"/>
                <w:sz w:val="19"/>
              </w:rPr>
              <w:t>• 这里的“完全相同”指的是什么？要沿哪条边拼接，才能保证拼成的是平行四边形？</w:t>
            </w:r>
          </w:p>
          <w:p>
            <w:pPr>
              <w:widowControl/>
              <w:spacing w:before="0" w:after="40" w:line="276" w:lineRule="auto"/>
              <w:ind w:left="160" w:hanging="160"/>
              <w:jc w:val="left"/>
            </w:pPr>
            <w:r>
              <w:rPr>
                <w:rFonts w:ascii="Times New Roman" w:hAnsi="Times New Roman" w:eastAsia="仿宋"/>
                <w:color w:val="202020"/>
                <w:sz w:val="19"/>
              </w:rPr>
              <w:t>• 我们得到的“面积是原三角形的2倍”是在什么条件下成立的？离开这个条件还成立吗？</w:t>
            </w:r>
          </w:p>
          <w:p>
            <w:pPr>
              <w:widowControl/>
              <w:spacing w:before="0" w:after="40" w:line="276" w:lineRule="auto"/>
              <w:jc w:val="left"/>
            </w:pPr>
            <w:r>
              <w:rPr>
                <w:rFonts w:ascii="Times New Roman" w:hAnsi="Times New Roman" w:eastAsia="黑体"/>
                <w:b/>
                <w:color w:val="202020"/>
                <w:sz w:val="19"/>
              </w:rPr>
              <w:t>环节过渡：</w:t>
            </w:r>
            <w:r>
              <w:rPr>
                <w:rFonts w:ascii="Times New Roman" w:hAnsi="Times New Roman" w:eastAsia="仿宋"/>
                <w:b w:val="0"/>
                <w:color w:val="202020"/>
                <w:sz w:val="19"/>
              </w:rPr>
              <w:t>从动手操作转向班级汇报。</w:t>
            </w:r>
          </w:p>
          <w:p>
            <w:pPr>
              <w:widowControl/>
              <w:spacing w:before="0" w:after="40" w:line="276" w:lineRule="auto"/>
              <w:jc w:val="left"/>
            </w:pPr>
            <w:r>
              <w:rPr>
                <w:rFonts w:ascii="Times New Roman" w:hAnsi="Times New Roman" w:eastAsia="黑体"/>
                <w:b/>
                <w:color w:val="202020"/>
                <w:sz w:val="19"/>
              </w:rPr>
              <w:t>使用资源</w:t>
            </w:r>
          </w:p>
          <w:p>
            <w:pPr>
              <w:widowControl/>
              <w:spacing w:before="0" w:after="40" w:line="276" w:lineRule="auto"/>
              <w:ind w:left="160" w:hanging="160"/>
              <w:jc w:val="left"/>
            </w:pPr>
            <w:r>
              <w:rPr>
                <w:rFonts w:ascii="Times New Roman" w:hAnsi="Times New Roman" w:eastAsia="仿宋"/>
                <w:color w:val="202020"/>
                <w:sz w:val="19"/>
              </w:rPr>
              <w:t>• 每组2个完全相同的三角形纸片、剪刀、方格纸、直尺</w:t>
            </w:r>
          </w:p>
        </w:tc>
        <w:tc>
          <w:tcPr>
            <w:tcW w:type="dxa" w:w="3300"/>
            <w:tcMar>
              <w:top w:w="65" w:type="dxa"/>
              <w:bottom w:w="65" w:type="dxa"/>
              <w:left w:w="90" w:type="dxa"/>
              <w:right w:w="90" w:type="dxa"/>
            </w:tcMar>
            <w:vAlign w:val="top"/>
          </w:tcPr>
          <w:p>
            <w:pPr>
              <w:widowControl/>
              <w:spacing w:before="0" w:after="40" w:line="276" w:lineRule="auto"/>
              <w:jc w:val="left"/>
            </w:pPr>
            <w:r/>
            <w:r>
              <w:rPr>
                <w:rFonts w:ascii="Times New Roman" w:hAnsi="Times New Roman" w:eastAsia="黑体"/>
                <w:b/>
                <w:color w:val="202020"/>
                <w:sz w:val="19"/>
              </w:rPr>
              <w:t>学生任务</w:t>
            </w:r>
          </w:p>
          <w:p>
            <w:pPr>
              <w:widowControl/>
              <w:spacing w:before="0" w:after="40" w:line="276" w:lineRule="auto"/>
              <w:ind w:left="160" w:hanging="160"/>
              <w:jc w:val="left"/>
            </w:pPr>
            <w:r>
              <w:rPr>
                <w:rFonts w:ascii="Times New Roman" w:hAnsi="Times New Roman" w:eastAsia="仿宋"/>
                <w:color w:val="202020"/>
                <w:sz w:val="19"/>
              </w:rPr>
              <w:t>• 小组合作拼摆，尝试把三角形转化为平行四边形；用图形、算式和语言说明底、高、面积的对应关系</w:t>
            </w:r>
          </w:p>
          <w:p>
            <w:pPr>
              <w:widowControl/>
              <w:spacing w:before="0" w:after="40" w:line="276" w:lineRule="auto"/>
              <w:ind w:left="160" w:hanging="160"/>
              <w:jc w:val="left"/>
            </w:pPr>
            <w:r>
              <w:rPr>
                <w:rFonts w:ascii="Times New Roman" w:hAnsi="Times New Roman" w:eastAsia="仿宋"/>
                <w:color w:val="202020"/>
                <w:sz w:val="19"/>
              </w:rPr>
              <w:t>• 合作拼摆。预期出现：拼成平行四边形；少数组可能拼成长方形或较特殊图形。记录“平行四边形面积 = 底×高”“一个三角形面积是平行四边形的一半”。</w:t>
            </w:r>
          </w:p>
          <w:p>
            <w:pPr>
              <w:widowControl/>
              <w:spacing w:before="0" w:after="40" w:line="276" w:lineRule="auto"/>
              <w:jc w:val="left"/>
            </w:pPr>
            <w:r>
              <w:rPr>
                <w:rFonts w:ascii="Times New Roman" w:hAnsi="Times New Roman" w:eastAsia="黑体"/>
                <w:b/>
                <w:color w:val="202020"/>
                <w:sz w:val="19"/>
              </w:rPr>
              <w:t>学习产出：</w:t>
            </w:r>
            <w:r>
              <w:rPr>
                <w:rFonts w:ascii="Times New Roman" w:hAnsi="Times New Roman" w:eastAsia="仿宋"/>
                <w:b w:val="0"/>
                <w:color w:val="202020"/>
                <w:sz w:val="19"/>
              </w:rPr>
              <w:t>拼摆记录单（带底、高标注版）：①画出拼成的平行四边形，并用虚线标出与原三角形对应的底和高；②写出面积关系式“平行四边形面积=底×高”和“三角形面积=平行四边形面积÷2”；③配一句话解释“÷2”的含义（如“两个完全相同的三角形拼成一个平行四边形，一个三角形的面积是它的一半，所以要除以2”）。</w:t>
            </w:r>
          </w:p>
          <w:p>
            <w:pPr>
              <w:widowControl/>
              <w:spacing w:before="0" w:after="40" w:line="276" w:lineRule="auto"/>
              <w:jc w:val="left"/>
            </w:pPr>
            <w:r>
              <w:rPr>
                <w:rFonts w:ascii="Times New Roman" w:hAnsi="Times New Roman" w:eastAsia="黑体"/>
                <w:b/>
                <w:color w:val="202020"/>
                <w:sz w:val="19"/>
              </w:rPr>
              <w:t>成功标准</w:t>
            </w:r>
          </w:p>
          <w:p>
            <w:pPr>
              <w:widowControl/>
              <w:spacing w:before="0" w:after="40" w:line="276" w:lineRule="auto"/>
              <w:ind w:left="160" w:hanging="160"/>
              <w:jc w:val="left"/>
            </w:pPr>
            <w:r>
              <w:rPr>
                <w:rFonts w:ascii="Times New Roman" w:hAnsi="Times New Roman" w:eastAsia="仿宋"/>
                <w:color w:val="202020"/>
                <w:sz w:val="19"/>
              </w:rPr>
              <w:t>• 能画出拼成的平行四边形，并正确标注底、高与原三角形的对应关系（底对应底、高对应高）。</w:t>
            </w:r>
          </w:p>
          <w:p>
            <w:pPr>
              <w:widowControl/>
              <w:spacing w:before="0" w:after="40" w:line="276" w:lineRule="auto"/>
              <w:ind w:left="160" w:hanging="160"/>
              <w:jc w:val="left"/>
            </w:pPr>
            <w:r>
              <w:rPr>
                <w:rFonts w:ascii="Times New Roman" w:hAnsi="Times New Roman" w:eastAsia="仿宋"/>
                <w:color w:val="202020"/>
                <w:sz w:val="19"/>
              </w:rPr>
              <w:t>• 能同时写出“平行四边形面积=底×高”和“三角形面积=平行四边形面积÷2”两个关系式。</w:t>
            </w:r>
          </w:p>
          <w:p>
            <w:pPr>
              <w:widowControl/>
              <w:spacing w:before="0" w:after="40" w:line="276" w:lineRule="auto"/>
              <w:ind w:left="160" w:hanging="160"/>
              <w:jc w:val="left"/>
            </w:pPr>
            <w:r>
              <w:rPr>
                <w:rFonts w:ascii="Times New Roman" w:hAnsi="Times New Roman" w:eastAsia="仿宋"/>
                <w:color w:val="202020"/>
                <w:sz w:val="19"/>
              </w:rPr>
              <w:t>• 能用一句话说明“÷2”的来源，且至少包含“两个完全相同的三角形”“拼成平行四边形”“面积是一半”三个要点中的两个。</w:t>
            </w:r>
          </w:p>
          <w:p>
            <w:pPr>
              <w:widowControl/>
              <w:spacing w:before="0" w:after="40" w:line="276" w:lineRule="auto"/>
              <w:ind w:left="160" w:hanging="160"/>
              <w:jc w:val="left"/>
            </w:pPr>
            <w:r>
              <w:rPr>
                <w:rFonts w:ascii="Times New Roman" w:hAnsi="Times New Roman" w:eastAsia="仿宋"/>
                <w:color w:val="202020"/>
                <w:sz w:val="19"/>
              </w:rPr>
              <w:t>• 仅写出公式而未说明来源，或只说“公式规定要除2”，视为未达成，需借助方格纸数格或换底再拼补充证据后重述。</w:t>
            </w:r>
          </w:p>
          <w:p>
            <w:pPr>
              <w:widowControl/>
              <w:spacing w:before="0" w:after="40" w:line="276" w:lineRule="auto"/>
              <w:jc w:val="left"/>
            </w:pPr>
            <w:r>
              <w:rPr>
                <w:rFonts w:ascii="Times New Roman" w:hAnsi="Times New Roman" w:eastAsia="黑体"/>
                <w:b/>
                <w:color w:val="202020"/>
                <w:sz w:val="19"/>
              </w:rPr>
              <w:t>基础支架</w:t>
            </w:r>
          </w:p>
          <w:p>
            <w:pPr>
              <w:widowControl/>
              <w:spacing w:before="0" w:after="40" w:line="276" w:lineRule="auto"/>
              <w:ind w:left="160" w:hanging="160"/>
              <w:jc w:val="left"/>
            </w:pPr>
            <w:r>
              <w:rPr>
                <w:rFonts w:ascii="Times New Roman" w:hAnsi="Times New Roman" w:eastAsia="仿宋"/>
                <w:color w:val="202020"/>
                <w:sz w:val="19"/>
              </w:rPr>
              <w:t>• 一级支架（起步阶段）：发放带底、高标注的拼摆记录单，含“拼成图形—底对应—高对应—面积关系”四栏，学生边拼边填，教师用提示卡“先固定一条底，再旋转另一个三角形”帮助仍困难的小组。</w:t>
            </w:r>
          </w:p>
          <w:p>
            <w:pPr>
              <w:widowControl/>
              <w:spacing w:before="0" w:after="40" w:line="276" w:lineRule="auto"/>
              <w:ind w:left="160" w:hanging="160"/>
              <w:jc w:val="left"/>
            </w:pPr>
            <w:r>
              <w:rPr>
                <w:rFonts w:ascii="Times New Roman" w:hAnsi="Times New Roman" w:eastAsia="仿宋"/>
                <w:color w:val="202020"/>
                <w:sz w:val="19"/>
              </w:rPr>
              <w:t>• 二级支架（过渡阶段）：当小组能独立说出拼成图形的底、高、面积与原三角形三个量的对应关系后，改用空白记录单，只保留四栏标题，由学生自己画图、标注和填写。</w:t>
            </w:r>
          </w:p>
          <w:p>
            <w:pPr>
              <w:widowControl/>
              <w:spacing w:before="0" w:after="40" w:line="276" w:lineRule="auto"/>
              <w:ind w:left="160" w:hanging="160"/>
              <w:jc w:val="left"/>
            </w:pPr>
            <w:r>
              <w:rPr>
                <w:rFonts w:ascii="Times New Roman" w:hAnsi="Times New Roman" w:eastAsia="仿宋"/>
                <w:color w:val="202020"/>
                <w:sz w:val="19"/>
              </w:rPr>
              <w:t>• 支架撤除条件：小组连续两次在空白记录单上正确完成三个量的对应关系并说出“一个三角形面积是拼成平行四边形的一半”，即撤除全部提示卡，独立完成拼摆与记录。</w:t>
            </w:r>
          </w:p>
          <w:p>
            <w:pPr>
              <w:widowControl/>
              <w:spacing w:before="0" w:after="40" w:line="276" w:lineRule="auto"/>
              <w:ind w:left="160" w:hanging="160"/>
              <w:jc w:val="left"/>
            </w:pPr>
            <w:r>
              <w:rPr>
                <w:rFonts w:ascii="Times New Roman" w:hAnsi="Times New Roman" w:eastAsia="仿宋"/>
                <w:color w:val="202020"/>
                <w:sz w:val="19"/>
              </w:rPr>
              <w:t>• 对仍困难的小组保留操作提示卡：先固定一条底，再旋转另一个三角形，直至能独立配对底和高。</w:t>
            </w:r>
          </w:p>
        </w:tc>
        <w:tc>
          <w:tcPr>
            <w:tcW w:type="dxa" w:w="2300"/>
            <w:tcMar>
              <w:top w:w="65" w:type="dxa"/>
              <w:bottom w:w="65" w:type="dxa"/>
              <w:left w:w="90" w:type="dxa"/>
              <w:right w:w="90" w:type="dxa"/>
            </w:tcMar>
            <w:vAlign w:val="top"/>
          </w:tcPr>
          <w:p>
            <w:pPr>
              <w:widowControl/>
              <w:spacing w:before="0" w:after="40" w:line="276" w:lineRule="auto"/>
              <w:jc w:val="left"/>
            </w:pPr>
            <w:r/>
            <w:r>
              <w:rPr>
                <w:rFonts w:ascii="Times New Roman" w:hAnsi="Times New Roman" w:eastAsia="黑体"/>
                <w:b/>
                <w:color w:val="202020"/>
                <w:sz w:val="19"/>
              </w:rPr>
              <w:t>评价证据：</w:t>
            </w:r>
            <w:r>
              <w:rPr>
                <w:rFonts w:ascii="Times New Roman" w:hAnsi="Times New Roman" w:eastAsia="仿宋"/>
                <w:b w:val="0"/>
                <w:color w:val="202020"/>
                <w:sz w:val="19"/>
              </w:rPr>
              <w:t>观察记录学生能否说出三个量的对应关系；收集小组口头表述；教师观察单：是否正确配对底和高；是否能说出面积倍数关系。</w:t>
            </w:r>
          </w:p>
          <w:p>
            <w:pPr>
              <w:widowControl/>
              <w:spacing w:before="0" w:after="40" w:line="276" w:lineRule="auto"/>
              <w:jc w:val="left"/>
            </w:pPr>
            <w:r>
              <w:rPr>
                <w:rFonts w:ascii="Times New Roman" w:hAnsi="Times New Roman" w:eastAsia="黑体"/>
                <w:b/>
                <w:color w:val="202020"/>
                <w:sz w:val="19"/>
              </w:rPr>
              <w:t>观察重点</w:t>
            </w:r>
          </w:p>
          <w:p>
            <w:pPr>
              <w:widowControl/>
              <w:spacing w:before="0" w:after="40" w:line="276" w:lineRule="auto"/>
              <w:ind w:left="160" w:hanging="160"/>
              <w:jc w:val="left"/>
            </w:pPr>
            <w:r>
              <w:rPr>
                <w:rFonts w:ascii="Times New Roman" w:hAnsi="Times New Roman" w:eastAsia="仿宋"/>
                <w:color w:val="202020"/>
                <w:sz w:val="19"/>
              </w:rPr>
              <w:t>• 观察记录学生能否说出三个量的对应关系；收集小组口头表述</w:t>
            </w:r>
          </w:p>
          <w:p>
            <w:pPr>
              <w:widowControl/>
              <w:spacing w:before="0" w:after="40" w:line="276" w:lineRule="auto"/>
              <w:ind w:left="160" w:hanging="160"/>
              <w:jc w:val="left"/>
            </w:pPr>
            <w:r>
              <w:rPr>
                <w:rFonts w:ascii="Times New Roman" w:hAnsi="Times New Roman" w:eastAsia="仿宋"/>
                <w:color w:val="202020"/>
                <w:sz w:val="19"/>
              </w:rPr>
              <w:t>• 教师观察单：是否正确配对底和高；是否能说出面积倍数关系；能否用“在本课操作中”“沿对应边拼接”等条件说明为什么选两个完全相同的三角形。</w:t>
            </w:r>
          </w:p>
          <w:p>
            <w:pPr>
              <w:widowControl/>
              <w:spacing w:before="0" w:after="40" w:line="276" w:lineRule="auto"/>
              <w:jc w:val="left"/>
            </w:pPr>
            <w:r>
              <w:rPr>
                <w:rFonts w:ascii="Times New Roman" w:hAnsi="Times New Roman" w:eastAsia="黑体"/>
                <w:b/>
                <w:color w:val="202020"/>
                <w:sz w:val="19"/>
              </w:rPr>
              <w:t>误概念预判</w:t>
            </w:r>
          </w:p>
          <w:p>
            <w:pPr>
              <w:widowControl/>
              <w:spacing w:before="0" w:after="40" w:line="276" w:lineRule="auto"/>
              <w:ind w:left="160" w:hanging="160"/>
              <w:jc w:val="left"/>
            </w:pPr>
            <w:r>
              <w:rPr>
                <w:rFonts w:ascii="Times New Roman" w:hAnsi="Times New Roman" w:eastAsia="仿宋"/>
                <w:color w:val="202020"/>
                <w:sz w:val="19"/>
              </w:rPr>
              <w:t>• 只关注形状是否拼成，而忽略底、高与面积之间的数量关系</w:t>
            </w:r>
          </w:p>
          <w:p>
            <w:pPr>
              <w:widowControl/>
              <w:spacing w:before="0" w:after="40" w:line="276" w:lineRule="auto"/>
              <w:ind w:left="160" w:hanging="160"/>
              <w:jc w:val="left"/>
            </w:pPr>
            <w:r>
              <w:rPr>
                <w:rFonts w:ascii="Times New Roman" w:hAnsi="Times New Roman" w:eastAsia="仿宋"/>
                <w:color w:val="202020"/>
                <w:sz w:val="19"/>
              </w:rPr>
              <w:t>• 把“两个完全相同的三角形能拼成平行四边形”记成“只有两个完全相同的三角形才能拼成平行四边形”，当成普遍规则。</w:t>
            </w:r>
          </w:p>
          <w:p>
            <w:pPr>
              <w:widowControl/>
              <w:spacing w:before="0" w:after="40" w:line="276" w:lineRule="auto"/>
              <w:ind w:left="160" w:hanging="160"/>
              <w:jc w:val="left"/>
            </w:pPr>
            <w:r>
              <w:rPr>
                <w:rFonts w:ascii="Times New Roman" w:hAnsi="Times New Roman" w:eastAsia="仿宋"/>
                <w:color w:val="202020"/>
                <w:sz w:val="19"/>
              </w:rPr>
              <w:t>• 认为只要有两个三角形就一定能拼成平行四边形，忽略“完全相同”和“沿对应边拼接”这两个操作条件。</w:t>
            </w:r>
          </w:p>
        </w:tc>
      </w:tr>
      <w:tr>
        <w:tc>
          <w:tcPr>
            <w:tcW w:type="dxa" w:w="3900"/>
            <w:tcMar>
              <w:top w:w="65" w:type="dxa"/>
              <w:bottom w:w="65" w:type="dxa"/>
              <w:left w:w="90" w:type="dxa"/>
              <w:right w:w="90" w:type="dxa"/>
            </w:tcMar>
            <w:vAlign w:val="top"/>
          </w:tcPr>
          <w:p>
            <w:pPr>
              <w:widowControl/>
              <w:spacing w:before="0" w:after="40" w:line="276" w:lineRule="auto"/>
              <w:jc w:val="left"/>
            </w:pPr>
            <w:r/>
            <w:r>
              <w:rPr>
                <w:rFonts w:ascii="Times New Roman" w:hAnsi="Times New Roman" w:eastAsia="黑体"/>
                <w:b/>
                <w:color w:val="202020"/>
                <w:sz w:val="19"/>
              </w:rPr>
              <w:t>3. 揭示公式与追问“÷2”（10分钟）</w:t>
            </w:r>
          </w:p>
          <w:p>
            <w:pPr>
              <w:widowControl/>
              <w:spacing w:before="0" w:after="40" w:line="276" w:lineRule="auto"/>
              <w:jc w:val="left"/>
            </w:pPr>
            <w:r>
              <w:rPr>
                <w:rFonts w:ascii="Times New Roman" w:hAnsi="Times New Roman" w:eastAsia="黑体"/>
                <w:b/>
                <w:color w:val="202020"/>
                <w:sz w:val="19"/>
              </w:rPr>
              <w:t>教师活动</w:t>
            </w:r>
          </w:p>
          <w:p>
            <w:pPr>
              <w:widowControl/>
              <w:spacing w:before="0" w:after="40" w:line="276" w:lineRule="auto"/>
              <w:ind w:left="160" w:hanging="160"/>
              <w:jc w:val="left"/>
            </w:pPr>
            <w:r>
              <w:rPr>
                <w:rFonts w:ascii="Times New Roman" w:hAnsi="Times New Roman" w:eastAsia="仿宋"/>
                <w:color w:val="202020"/>
                <w:sz w:val="19"/>
              </w:rPr>
              <w:t>• 组织班级分享，板书磁性三角形与公式卡片；追问：“为什么要除以2？”引导用换底再拼或方格纸数格验证</w:t>
            </w:r>
          </w:p>
          <w:p>
            <w:pPr>
              <w:widowControl/>
              <w:spacing w:before="0" w:after="40" w:line="276" w:lineRule="auto"/>
              <w:ind w:left="160" w:hanging="160"/>
              <w:jc w:val="left"/>
            </w:pPr>
            <w:r>
              <w:rPr>
                <w:rFonts w:ascii="Times New Roman" w:hAnsi="Times New Roman" w:eastAsia="仿宋"/>
                <w:color w:val="202020"/>
                <w:sz w:val="19"/>
              </w:rPr>
              <w:t>• 邀请2组展示不同三角形的拼摆结果。用动态动画分步展示：①把一个三角形复制一份，得到两个完全相同的三角形；②将其中一个旋转180°；③沿一条对应边拼接，就能拼成平行四边形。边演示边追问：“是沿哪条边拼的？旋转前后哪条边对应哪条边？”引导学生指认拼成的平行四边形的底和高分别对应原三角形的哪条边，明确“同底同高”。板书：两个完全相同的三角形沿对应边拼成平行四边形，面积和=底×高；三角形面积=底×高÷2。追问：“÷2”从哪里来？</w:t>
            </w:r>
          </w:p>
          <w:p>
            <w:pPr>
              <w:widowControl/>
              <w:spacing w:before="0" w:after="40" w:line="276" w:lineRule="auto"/>
              <w:jc w:val="left"/>
            </w:pPr>
            <w:r>
              <w:rPr>
                <w:rFonts w:ascii="Times New Roman" w:hAnsi="Times New Roman" w:eastAsia="黑体"/>
                <w:b/>
                <w:color w:val="202020"/>
                <w:sz w:val="19"/>
              </w:rPr>
              <w:t>问题1：</w:t>
            </w:r>
            <w:r>
              <w:rPr>
                <w:rFonts w:ascii="Times New Roman" w:hAnsi="Times New Roman" w:eastAsia="仿宋"/>
                <w:b w:val="0"/>
                <w:color w:val="202020"/>
                <w:sz w:val="19"/>
              </w:rPr>
              <w:t>为什么要除以2？</w:t>
            </w:r>
          </w:p>
          <w:p>
            <w:pPr>
              <w:widowControl/>
              <w:spacing w:before="0" w:after="40" w:line="276" w:lineRule="auto"/>
              <w:jc w:val="left"/>
            </w:pPr>
            <w:r>
              <w:rPr>
                <w:rFonts w:ascii="Times New Roman" w:hAnsi="Times New Roman" w:eastAsia="黑体"/>
                <w:b/>
                <w:color w:val="202020"/>
                <w:sz w:val="19"/>
              </w:rPr>
              <w:t>预期回答</w:t>
            </w:r>
          </w:p>
          <w:p>
            <w:pPr>
              <w:widowControl/>
              <w:spacing w:before="0" w:after="40" w:line="276" w:lineRule="auto"/>
              <w:ind w:left="160" w:hanging="160"/>
              <w:jc w:val="left"/>
            </w:pPr>
            <w:r>
              <w:rPr>
                <w:rFonts w:ascii="Times New Roman" w:hAnsi="Times New Roman" w:eastAsia="仿宋"/>
                <w:color w:val="202020"/>
                <w:sz w:val="19"/>
              </w:rPr>
              <w:t>• 两个完全相同的三角形组成一个平行四边形，所以一个三角形面积是其一半</w:t>
            </w:r>
          </w:p>
          <w:p>
            <w:pPr>
              <w:widowControl/>
              <w:spacing w:before="0" w:after="40" w:line="276" w:lineRule="auto"/>
              <w:jc w:val="left"/>
            </w:pPr>
            <w:r>
              <w:rPr>
                <w:rFonts w:ascii="Times New Roman" w:hAnsi="Times New Roman" w:eastAsia="黑体"/>
                <w:b/>
                <w:color w:val="202020"/>
                <w:sz w:val="19"/>
              </w:rPr>
              <w:t>追问</w:t>
            </w:r>
          </w:p>
          <w:p>
            <w:pPr>
              <w:widowControl/>
              <w:spacing w:before="0" w:after="40" w:line="276" w:lineRule="auto"/>
              <w:ind w:left="160" w:hanging="160"/>
              <w:jc w:val="left"/>
            </w:pPr>
            <w:r>
              <w:rPr>
                <w:rFonts w:ascii="Times New Roman" w:hAnsi="Times New Roman" w:eastAsia="仿宋"/>
                <w:color w:val="202020"/>
                <w:sz w:val="19"/>
              </w:rPr>
              <w:t>• 教师继续追问证据</w:t>
            </w:r>
          </w:p>
          <w:p>
            <w:pPr>
              <w:widowControl/>
              <w:spacing w:before="0" w:after="40" w:line="276" w:lineRule="auto"/>
              <w:jc w:val="left"/>
            </w:pPr>
            <w:r>
              <w:rPr>
                <w:rFonts w:ascii="Times New Roman" w:hAnsi="Times New Roman" w:eastAsia="黑体"/>
                <w:b/>
                <w:color w:val="202020"/>
                <w:sz w:val="19"/>
              </w:rPr>
              <w:t>问题2：</w:t>
            </w:r>
            <w:r>
              <w:rPr>
                <w:rFonts w:ascii="Times New Roman" w:hAnsi="Times New Roman" w:eastAsia="仿宋"/>
                <w:b w:val="0"/>
                <w:color w:val="202020"/>
                <w:sz w:val="19"/>
              </w:rPr>
              <w:t>“÷2”从哪里来？</w:t>
            </w:r>
          </w:p>
          <w:p>
            <w:pPr>
              <w:widowControl/>
              <w:spacing w:before="0" w:after="40" w:line="276" w:lineRule="auto"/>
              <w:jc w:val="left"/>
            </w:pPr>
            <w:r>
              <w:rPr>
                <w:rFonts w:ascii="Times New Roman" w:hAnsi="Times New Roman" w:eastAsia="黑体"/>
                <w:b/>
                <w:color w:val="202020"/>
                <w:sz w:val="19"/>
              </w:rPr>
              <w:t>预期回答</w:t>
            </w:r>
          </w:p>
          <w:p>
            <w:pPr>
              <w:widowControl/>
              <w:spacing w:before="0" w:after="40" w:line="276" w:lineRule="auto"/>
              <w:ind w:left="160" w:hanging="160"/>
              <w:jc w:val="left"/>
            </w:pPr>
            <w:r>
              <w:rPr>
                <w:rFonts w:ascii="Times New Roman" w:hAnsi="Times New Roman" w:eastAsia="仿宋"/>
                <w:color w:val="202020"/>
                <w:sz w:val="19"/>
              </w:rPr>
              <w:t>• 两个完全相同的三角形组成一个平行四边形，所以一个三角形面积是其一半</w:t>
            </w:r>
          </w:p>
          <w:p>
            <w:pPr>
              <w:widowControl/>
              <w:spacing w:before="0" w:after="40" w:line="276" w:lineRule="auto"/>
              <w:jc w:val="left"/>
            </w:pPr>
            <w:r>
              <w:rPr>
                <w:rFonts w:ascii="Times New Roman" w:hAnsi="Times New Roman" w:eastAsia="黑体"/>
                <w:b/>
                <w:color w:val="202020"/>
                <w:sz w:val="19"/>
              </w:rPr>
              <w:t>追问</w:t>
            </w:r>
          </w:p>
          <w:p>
            <w:pPr>
              <w:widowControl/>
              <w:spacing w:before="0" w:after="40" w:line="276" w:lineRule="auto"/>
              <w:ind w:left="160" w:hanging="160"/>
              <w:jc w:val="left"/>
            </w:pPr>
            <w:r>
              <w:rPr>
                <w:rFonts w:ascii="Times New Roman" w:hAnsi="Times New Roman" w:eastAsia="仿宋"/>
                <w:color w:val="202020"/>
                <w:sz w:val="19"/>
              </w:rPr>
              <w:t>• 教师继续追问证据</w:t>
            </w:r>
          </w:p>
          <w:p>
            <w:pPr>
              <w:widowControl/>
              <w:spacing w:before="0" w:after="40" w:line="276" w:lineRule="auto"/>
              <w:jc w:val="left"/>
            </w:pPr>
            <w:r>
              <w:rPr>
                <w:rFonts w:ascii="Times New Roman" w:hAnsi="Times New Roman" w:eastAsia="黑体"/>
                <w:b/>
                <w:color w:val="202020"/>
                <w:sz w:val="19"/>
              </w:rPr>
              <w:t>环节过渡：</w:t>
            </w:r>
            <w:r>
              <w:rPr>
                <w:rFonts w:ascii="Times New Roman" w:hAnsi="Times New Roman" w:eastAsia="仿宋"/>
                <w:b w:val="0"/>
                <w:color w:val="202020"/>
                <w:sz w:val="19"/>
              </w:rPr>
              <w:t>从公式理解转向应用练习。</w:t>
            </w:r>
          </w:p>
          <w:p>
            <w:pPr>
              <w:widowControl/>
              <w:spacing w:before="0" w:after="40" w:line="276" w:lineRule="auto"/>
              <w:jc w:val="left"/>
            </w:pPr>
            <w:r>
              <w:rPr>
                <w:rFonts w:ascii="Times New Roman" w:hAnsi="Times New Roman" w:eastAsia="黑体"/>
                <w:b/>
                <w:color w:val="202020"/>
                <w:sz w:val="19"/>
              </w:rPr>
              <w:t>使用资源</w:t>
            </w:r>
          </w:p>
          <w:p>
            <w:pPr>
              <w:widowControl/>
              <w:spacing w:before="0" w:after="40" w:line="276" w:lineRule="auto"/>
              <w:ind w:left="160" w:hanging="160"/>
              <w:jc w:val="left"/>
            </w:pPr>
            <w:r>
              <w:rPr>
                <w:rFonts w:ascii="Times New Roman" w:hAnsi="Times New Roman" w:eastAsia="仿宋"/>
                <w:color w:val="202020"/>
                <w:sz w:val="19"/>
              </w:rPr>
              <w:t>• 板书工具</w:t>
            </w:r>
          </w:p>
        </w:tc>
        <w:tc>
          <w:tcPr>
            <w:tcW w:type="dxa" w:w="3300"/>
            <w:tcMar>
              <w:top w:w="65" w:type="dxa"/>
              <w:bottom w:w="65" w:type="dxa"/>
              <w:left w:w="90" w:type="dxa"/>
              <w:right w:w="90" w:type="dxa"/>
            </w:tcMar>
            <w:vAlign w:val="top"/>
          </w:tcPr>
          <w:p>
            <w:pPr>
              <w:widowControl/>
              <w:spacing w:before="0" w:after="40" w:line="276" w:lineRule="auto"/>
              <w:jc w:val="left"/>
            </w:pPr>
            <w:r/>
            <w:r>
              <w:rPr>
                <w:rFonts w:ascii="Times New Roman" w:hAnsi="Times New Roman" w:eastAsia="黑体"/>
                <w:b/>
                <w:color w:val="202020"/>
                <w:sz w:val="19"/>
              </w:rPr>
              <w:t>学生任务</w:t>
            </w:r>
          </w:p>
          <w:p>
            <w:pPr>
              <w:widowControl/>
              <w:spacing w:before="0" w:after="40" w:line="276" w:lineRule="auto"/>
              <w:ind w:left="160" w:hanging="160"/>
              <w:jc w:val="left"/>
            </w:pPr>
            <w:r>
              <w:rPr>
                <w:rFonts w:ascii="Times New Roman" w:hAnsi="Times New Roman" w:eastAsia="仿宋"/>
                <w:color w:val="202020"/>
                <w:sz w:val="19"/>
              </w:rPr>
              <w:t>• 用一句话复述同伴的拼摆步骤并作比较；换一条边作底再拼一次或用方格纸数格子验证结论</w:t>
            </w:r>
          </w:p>
          <w:p>
            <w:pPr>
              <w:widowControl/>
              <w:spacing w:before="0" w:after="40" w:line="276" w:lineRule="auto"/>
              <w:ind w:left="160" w:hanging="160"/>
              <w:jc w:val="left"/>
            </w:pPr>
            <w:r>
              <w:rPr>
                <w:rFonts w:ascii="Times New Roman" w:hAnsi="Times New Roman" w:eastAsia="仿宋"/>
                <w:color w:val="202020"/>
                <w:sz w:val="19"/>
              </w:rPr>
              <w:t>• 用自己的话解释：两个完全相同的三角形组成一个平行四边形，所以一个三角形面积是其一半。部分学生可能回答“公式规定要除2”，教师继续追问证据。</w:t>
            </w:r>
          </w:p>
          <w:p>
            <w:pPr>
              <w:widowControl/>
              <w:spacing w:before="0" w:after="40" w:line="276" w:lineRule="auto"/>
              <w:jc w:val="left"/>
            </w:pPr>
            <w:r>
              <w:rPr>
                <w:rFonts w:ascii="Times New Roman" w:hAnsi="Times New Roman" w:eastAsia="黑体"/>
                <w:b/>
                <w:color w:val="202020"/>
                <w:sz w:val="19"/>
              </w:rPr>
              <w:t>学习产出：</w:t>
            </w:r>
            <w:r>
              <w:rPr>
                <w:rFonts w:ascii="Times New Roman" w:hAnsi="Times New Roman" w:eastAsia="仿宋"/>
                <w:b w:val="0"/>
                <w:color w:val="202020"/>
                <w:sz w:val="19"/>
              </w:rPr>
              <w:t>同伴方法复述与比较卡（每人一张，贴在拼摆记录单背面）：①用一句话概括同伴的拼摆方法，句式“他（她）先……再……，拼成了……”；②在卡上标注与自己方法的一处相同点和一处不同点（相同：如都用两个完全相同的三角形沿对应边拼成平行四边形；不同：如选的底不同、拼的方向不同、用方格纸数格验证等）；③写下自己听完后想追问或补充的一个问题。</w:t>
            </w:r>
          </w:p>
          <w:p>
            <w:pPr>
              <w:widowControl/>
              <w:spacing w:before="0" w:after="40" w:line="276" w:lineRule="auto"/>
              <w:jc w:val="left"/>
            </w:pPr>
            <w:r>
              <w:rPr>
                <w:rFonts w:ascii="Times New Roman" w:hAnsi="Times New Roman" w:eastAsia="黑体"/>
                <w:b/>
                <w:color w:val="202020"/>
                <w:sz w:val="19"/>
              </w:rPr>
              <w:t>成功标准</w:t>
            </w:r>
          </w:p>
          <w:p>
            <w:pPr>
              <w:widowControl/>
              <w:spacing w:before="0" w:after="40" w:line="276" w:lineRule="auto"/>
              <w:ind w:left="160" w:hanging="160"/>
              <w:jc w:val="left"/>
            </w:pPr>
            <w:r>
              <w:rPr>
                <w:rFonts w:ascii="Times New Roman" w:hAnsi="Times New Roman" w:eastAsia="仿宋"/>
                <w:color w:val="202020"/>
                <w:sz w:val="19"/>
              </w:rPr>
              <w:t>• 能准确复述同伴拼摆方法的关键步骤，至少包含“两个完全相同的三角形”“沿对应边拼成平行四边形”中的两个要点。</w:t>
            </w:r>
          </w:p>
          <w:p>
            <w:pPr>
              <w:widowControl/>
              <w:spacing w:before="0" w:after="40" w:line="276" w:lineRule="auto"/>
              <w:ind w:left="160" w:hanging="160"/>
              <w:jc w:val="left"/>
            </w:pPr>
            <w:r>
              <w:rPr>
                <w:rFonts w:ascii="Times New Roman" w:hAnsi="Times New Roman" w:eastAsia="仿宋"/>
                <w:color w:val="202020"/>
                <w:sz w:val="19"/>
              </w:rPr>
              <w:t>• 能指出自己方法与同伴方法至少一处相同点和一处不同点，并说明依据（如底的选择、拼的方向、是否用方格纸数格）。</w:t>
            </w:r>
          </w:p>
          <w:p>
            <w:pPr>
              <w:widowControl/>
              <w:spacing w:before="0" w:after="40" w:line="276" w:lineRule="auto"/>
              <w:ind w:left="160" w:hanging="160"/>
              <w:jc w:val="left"/>
            </w:pPr>
            <w:r>
              <w:rPr>
                <w:rFonts w:ascii="Times New Roman" w:hAnsi="Times New Roman" w:eastAsia="仿宋"/>
                <w:color w:val="202020"/>
                <w:sz w:val="19"/>
              </w:rPr>
              <w:t>• 能提出一个针对同伴方法的追问或补充，且与“÷2”或面积关系有关。</w:t>
            </w:r>
          </w:p>
          <w:p>
            <w:pPr>
              <w:widowControl/>
              <w:spacing w:before="0" w:after="40" w:line="276" w:lineRule="auto"/>
              <w:ind w:left="160" w:hanging="160"/>
              <w:jc w:val="left"/>
            </w:pPr>
            <w:r>
              <w:rPr>
                <w:rFonts w:ascii="Times New Roman" w:hAnsi="Times New Roman" w:eastAsia="仿宋"/>
                <w:color w:val="202020"/>
                <w:sz w:val="19"/>
              </w:rPr>
              <w:t>• 仅说“他拼成了平行四边形”而无关键步骤，或只写“一样”“不一样”而无依据，视为未达成，需教师追问后重述并补写。</w:t>
            </w:r>
          </w:p>
        </w:tc>
        <w:tc>
          <w:tcPr>
            <w:tcW w:type="dxa" w:w="2300"/>
            <w:tcMar>
              <w:top w:w="65" w:type="dxa"/>
              <w:bottom w:w="65" w:type="dxa"/>
              <w:left w:w="90" w:type="dxa"/>
              <w:right w:w="90" w:type="dxa"/>
            </w:tcMar>
            <w:vAlign w:val="top"/>
          </w:tcPr>
          <w:p>
            <w:pPr>
              <w:widowControl/>
              <w:spacing w:before="0" w:after="40" w:line="276" w:lineRule="auto"/>
              <w:jc w:val="left"/>
            </w:pPr>
            <w:r/>
            <w:r>
              <w:rPr>
                <w:rFonts w:ascii="Times New Roman" w:hAnsi="Times New Roman" w:eastAsia="黑体"/>
                <w:b/>
                <w:color w:val="202020"/>
                <w:sz w:val="19"/>
              </w:rPr>
              <w:t>评价证据：</w:t>
            </w:r>
            <w:r>
              <w:rPr>
                <w:rFonts w:ascii="Times New Roman" w:hAnsi="Times New Roman" w:eastAsia="仿宋"/>
                <w:b w:val="0"/>
                <w:color w:val="202020"/>
                <w:sz w:val="19"/>
              </w:rPr>
              <w:t>检查学生能否用自己的话解释“÷2”；记录验证方法与补充或疑问；重点听学生是否能用“两个全等三角形”“同底同高”“面积一半”解释。同时收集同伴方法复述与比较卡，检查：①是否用一句话准确复述同伴方法的关键步骤；②是否标注出与自己方法的一处相同点和一处不同点并说明依据；③是否提出一个与“÷2”或面积关系有关的追问或补充。对只写“一样”“不一样”而无依据的学生，教师追问“哪里一样？你怎么知道的？”并要求补写。</w:t>
            </w:r>
          </w:p>
          <w:p>
            <w:pPr>
              <w:widowControl/>
              <w:spacing w:before="0" w:after="40" w:line="276" w:lineRule="auto"/>
              <w:jc w:val="left"/>
            </w:pPr>
            <w:r>
              <w:rPr>
                <w:rFonts w:ascii="Times New Roman" w:hAnsi="Times New Roman" w:eastAsia="黑体"/>
                <w:b/>
                <w:color w:val="202020"/>
                <w:sz w:val="19"/>
              </w:rPr>
              <w:t>观察重点</w:t>
            </w:r>
          </w:p>
          <w:p>
            <w:pPr>
              <w:widowControl/>
              <w:spacing w:before="0" w:after="40" w:line="276" w:lineRule="auto"/>
              <w:ind w:left="160" w:hanging="160"/>
              <w:jc w:val="left"/>
            </w:pPr>
            <w:r>
              <w:rPr>
                <w:rFonts w:ascii="Times New Roman" w:hAnsi="Times New Roman" w:eastAsia="仿宋"/>
                <w:color w:val="202020"/>
                <w:sz w:val="19"/>
              </w:rPr>
              <w:t>• 检查学生能否用自己的话解释“÷2”；记录验证方法与补充或疑问</w:t>
            </w:r>
          </w:p>
          <w:p>
            <w:pPr>
              <w:widowControl/>
              <w:spacing w:before="0" w:after="40" w:line="276" w:lineRule="auto"/>
              <w:ind w:left="160" w:hanging="160"/>
              <w:jc w:val="left"/>
            </w:pPr>
            <w:r>
              <w:rPr>
                <w:rFonts w:ascii="Times New Roman" w:hAnsi="Times New Roman" w:eastAsia="仿宋"/>
                <w:color w:val="202020"/>
                <w:sz w:val="19"/>
              </w:rPr>
              <w:t>• 重点听学生是否能用“两个全等三角形”“同底同高”“面积一半”解释。</w:t>
            </w:r>
          </w:p>
          <w:p>
            <w:pPr>
              <w:widowControl/>
              <w:spacing w:before="0" w:after="40" w:line="276" w:lineRule="auto"/>
              <w:jc w:val="left"/>
            </w:pPr>
            <w:r>
              <w:rPr>
                <w:rFonts w:ascii="Times New Roman" w:hAnsi="Times New Roman" w:eastAsia="黑体"/>
                <w:b/>
                <w:color w:val="202020"/>
                <w:sz w:val="19"/>
              </w:rPr>
              <w:t>误概念预判</w:t>
            </w:r>
          </w:p>
          <w:p>
            <w:pPr>
              <w:widowControl/>
              <w:spacing w:before="0" w:after="40" w:line="276" w:lineRule="auto"/>
              <w:ind w:left="160" w:hanging="160"/>
              <w:jc w:val="left"/>
            </w:pPr>
            <w:r>
              <w:rPr>
                <w:rFonts w:ascii="Times New Roman" w:hAnsi="Times New Roman" w:eastAsia="仿宋"/>
                <w:color w:val="202020"/>
                <w:sz w:val="19"/>
              </w:rPr>
              <w:t>• 公式规定要除2</w:t>
            </w:r>
          </w:p>
          <w:p>
            <w:pPr>
              <w:widowControl/>
              <w:spacing w:before="0" w:after="40" w:line="276" w:lineRule="auto"/>
              <w:ind w:left="160" w:hanging="160"/>
              <w:jc w:val="left"/>
            </w:pPr>
            <w:r>
              <w:rPr>
                <w:rFonts w:ascii="Times New Roman" w:hAnsi="Times New Roman" w:eastAsia="仿宋"/>
                <w:color w:val="202020"/>
                <w:sz w:val="19"/>
              </w:rPr>
              <w:t>• 公式规定要除2</w:t>
            </w:r>
          </w:p>
          <w:p>
            <w:pPr>
              <w:widowControl/>
              <w:spacing w:before="0" w:after="40" w:line="276" w:lineRule="auto"/>
              <w:jc w:val="left"/>
            </w:pPr>
            <w:r>
              <w:rPr>
                <w:rFonts w:ascii="Times New Roman" w:hAnsi="Times New Roman" w:eastAsia="黑体"/>
                <w:b/>
                <w:color w:val="202020"/>
                <w:sz w:val="19"/>
              </w:rPr>
              <w:t>调控：</w:t>
            </w:r>
            <w:r>
              <w:rPr>
                <w:rFonts w:ascii="Times New Roman" w:hAnsi="Times New Roman" w:eastAsia="仿宋"/>
                <w:b w:val="0"/>
                <w:color w:val="202020"/>
                <w:sz w:val="19"/>
              </w:rPr>
              <w:t>若学生回答“公式规定要除2”或“书上就是这么写的”，则教师追问：“这个规定是从哪来的？请指着黑板上拼成的平行四边形说给大家听。”请该生到黑板前，用手指沿平行四边形的底和高比划，再指出其中一个三角形与它的关系，教师追问：“平行四边形里有几个这样的三角形？它们的面积和与平行四边形面积有什么关系？”（把“记公式”拉回到“拼摆事实”，让学生从图形中找依据，而不是复述结论。）</w:t>
            </w:r>
          </w:p>
          <w:p>
            <w:pPr>
              <w:widowControl/>
              <w:spacing w:before="0" w:after="40" w:line="276" w:lineRule="auto"/>
              <w:jc w:val="left"/>
            </w:pPr>
            <w:r>
              <w:rPr>
                <w:rFonts w:ascii="Times New Roman" w:hAnsi="Times New Roman" w:eastAsia="黑体"/>
                <w:b/>
                <w:color w:val="202020"/>
                <w:sz w:val="19"/>
              </w:rPr>
              <w:t>调控：</w:t>
            </w:r>
            <w:r>
              <w:rPr>
                <w:rFonts w:ascii="Times New Roman" w:hAnsi="Times New Roman" w:eastAsia="仿宋"/>
                <w:b w:val="0"/>
                <w:color w:val="202020"/>
                <w:sz w:val="19"/>
              </w:rPr>
              <w:t>若学生仍不能解释，或只能说“因为有两个三角形”而说不出面积关系，则退回操作层：请该生用方格纸数出拼成的平行四边形格数与其中一个三角形的格数，或换一条边作底把两个全等三角形再拼一次，教师要求先完整说出“两个完全相同的三角形面积和=拼成的平行四边形面积”，再引导说出“所以一个三角形的面积=底×高÷2”。（用数格和换底再拼提供可看见的证据，帮助学生把“÷2”与“面积一半”建立联系，形成可复述的解释。）</w:t>
            </w:r>
          </w:p>
        </w:tc>
      </w:tr>
      <w:tr>
        <w:tc>
          <w:tcPr>
            <w:tcW w:type="dxa" w:w="3900"/>
            <w:tcMar>
              <w:top w:w="65" w:type="dxa"/>
              <w:bottom w:w="65" w:type="dxa"/>
              <w:left w:w="90" w:type="dxa"/>
              <w:right w:w="90" w:type="dxa"/>
            </w:tcMar>
            <w:vAlign w:val="top"/>
          </w:tcPr>
          <w:p>
            <w:pPr>
              <w:widowControl/>
              <w:spacing w:before="0" w:after="40" w:line="276" w:lineRule="auto"/>
              <w:jc w:val="left"/>
            </w:pPr>
            <w:r/>
            <w:r>
              <w:rPr>
                <w:rFonts w:ascii="Times New Roman" w:hAnsi="Times New Roman" w:eastAsia="黑体"/>
                <w:b/>
                <w:color w:val="202020"/>
                <w:sz w:val="19"/>
              </w:rPr>
              <w:t>4. 巩固应用（8分钟）</w:t>
            </w:r>
          </w:p>
          <w:p>
            <w:pPr>
              <w:widowControl/>
              <w:spacing w:before="0" w:after="40" w:line="276" w:lineRule="auto"/>
              <w:jc w:val="left"/>
            </w:pPr>
            <w:r>
              <w:rPr>
                <w:rFonts w:ascii="Times New Roman" w:hAnsi="Times New Roman" w:eastAsia="黑体"/>
                <w:b/>
                <w:color w:val="202020"/>
                <w:sz w:val="19"/>
              </w:rPr>
              <w:t>教师活动</w:t>
            </w:r>
          </w:p>
          <w:p>
            <w:pPr>
              <w:widowControl/>
              <w:spacing w:before="0" w:after="40" w:line="276" w:lineRule="auto"/>
              <w:ind w:left="160" w:hanging="160"/>
              <w:jc w:val="left"/>
            </w:pPr>
            <w:r>
              <w:rPr>
                <w:rFonts w:ascii="Times New Roman" w:hAnsi="Times New Roman" w:eastAsia="仿宋"/>
                <w:color w:val="202020"/>
                <w:sz w:val="19"/>
              </w:rPr>
              <w:t>• 出示常见三角形的底和高数据，指导学生用公式计算；设置变式题（给出面积和底求高）</w:t>
            </w:r>
          </w:p>
          <w:p>
            <w:pPr>
              <w:widowControl/>
              <w:spacing w:before="0" w:after="40" w:line="276" w:lineRule="auto"/>
              <w:ind w:left="160" w:hanging="160"/>
              <w:jc w:val="left"/>
            </w:pPr>
            <w:r>
              <w:rPr>
                <w:rFonts w:ascii="Times New Roman" w:hAnsi="Times New Roman" w:eastAsia="仿宋"/>
                <w:color w:val="202020"/>
                <w:sz w:val="19"/>
              </w:rPr>
              <w:t>• 基础题：底8cm、高5cm。变式题：给出三角形三条边和两条高，要求选择对应底和高。辨析题：有人算成8×5=40cm²，错在哪里？</w:t>
            </w:r>
          </w:p>
          <w:p>
            <w:pPr>
              <w:widowControl/>
              <w:spacing w:before="0" w:after="40" w:line="276" w:lineRule="auto"/>
              <w:jc w:val="left"/>
            </w:pPr>
            <w:r>
              <w:rPr>
                <w:rFonts w:ascii="Times New Roman" w:hAnsi="Times New Roman" w:eastAsia="黑体"/>
                <w:b/>
                <w:color w:val="202020"/>
                <w:sz w:val="19"/>
              </w:rPr>
              <w:t>问题1：</w:t>
            </w:r>
            <w:r>
              <w:rPr>
                <w:rFonts w:ascii="Times New Roman" w:hAnsi="Times New Roman" w:eastAsia="仿宋"/>
                <w:b w:val="0"/>
                <w:color w:val="202020"/>
                <w:sz w:val="19"/>
              </w:rPr>
              <w:t>有人算成8×5=40cm²，错在哪里？</w:t>
            </w:r>
          </w:p>
          <w:p>
            <w:pPr>
              <w:widowControl/>
              <w:spacing w:before="0" w:after="40" w:line="276" w:lineRule="auto"/>
              <w:jc w:val="left"/>
            </w:pPr>
            <w:r>
              <w:rPr>
                <w:rFonts w:ascii="Times New Roman" w:hAnsi="Times New Roman" w:eastAsia="黑体"/>
                <w:b/>
                <w:color w:val="202020"/>
                <w:sz w:val="19"/>
              </w:rPr>
              <w:t>预期回答</w:t>
            </w:r>
          </w:p>
          <w:p>
            <w:pPr>
              <w:widowControl/>
              <w:spacing w:before="0" w:after="40" w:line="276" w:lineRule="auto"/>
              <w:ind w:left="160" w:hanging="160"/>
              <w:jc w:val="left"/>
            </w:pPr>
            <w:r>
              <w:rPr>
                <w:rFonts w:ascii="Times New Roman" w:hAnsi="Times New Roman" w:eastAsia="仿宋"/>
                <w:color w:val="202020"/>
                <w:sz w:val="19"/>
              </w:rPr>
              <w:t>• 忘记除以2</w:t>
            </w:r>
          </w:p>
          <w:p>
            <w:pPr>
              <w:widowControl/>
              <w:spacing w:before="0" w:after="40" w:line="276" w:lineRule="auto"/>
              <w:jc w:val="left"/>
            </w:pPr>
            <w:r>
              <w:rPr>
                <w:rFonts w:ascii="Times New Roman" w:hAnsi="Times New Roman" w:eastAsia="黑体"/>
                <w:b/>
                <w:color w:val="202020"/>
                <w:sz w:val="19"/>
              </w:rPr>
              <w:t>环节过渡：</w:t>
            </w:r>
            <w:r>
              <w:rPr>
                <w:rFonts w:ascii="Times New Roman" w:hAnsi="Times New Roman" w:eastAsia="仿宋"/>
                <w:b w:val="0"/>
                <w:color w:val="202020"/>
                <w:sz w:val="19"/>
              </w:rPr>
              <w:t>从基础练习转向开放挑战。</w:t>
            </w:r>
          </w:p>
          <w:p>
            <w:pPr>
              <w:widowControl/>
              <w:spacing w:before="0" w:after="40" w:line="276" w:lineRule="auto"/>
              <w:jc w:val="left"/>
            </w:pPr>
            <w:r>
              <w:rPr>
                <w:rFonts w:ascii="Times New Roman" w:hAnsi="Times New Roman" w:eastAsia="黑体"/>
                <w:b/>
                <w:color w:val="202020"/>
                <w:sz w:val="19"/>
              </w:rPr>
              <w:t>使用材料</w:t>
            </w:r>
          </w:p>
          <w:p>
            <w:pPr>
              <w:widowControl/>
              <w:spacing w:before="0" w:after="40" w:line="276" w:lineRule="auto"/>
              <w:ind w:left="160" w:hanging="160"/>
              <w:jc w:val="left"/>
            </w:pPr>
            <w:r>
              <w:rPr>
                <w:rFonts w:ascii="Times New Roman" w:hAnsi="Times New Roman" w:eastAsia="仿宋"/>
                <w:color w:val="202020"/>
                <w:sz w:val="19"/>
              </w:rPr>
              <w:t>• 巩固应用练习</w:t>
            </w:r>
          </w:p>
        </w:tc>
        <w:tc>
          <w:tcPr>
            <w:tcW w:type="dxa" w:w="3300"/>
            <w:tcMar>
              <w:top w:w="65" w:type="dxa"/>
              <w:bottom w:w="65" w:type="dxa"/>
              <w:left w:w="90" w:type="dxa"/>
              <w:right w:w="90" w:type="dxa"/>
            </w:tcMar>
            <w:vAlign w:val="top"/>
          </w:tcPr>
          <w:p>
            <w:pPr>
              <w:widowControl/>
              <w:spacing w:before="0" w:after="40" w:line="276" w:lineRule="auto"/>
              <w:jc w:val="left"/>
            </w:pPr>
            <w:r/>
            <w:r>
              <w:rPr>
                <w:rFonts w:ascii="Times New Roman" w:hAnsi="Times New Roman" w:eastAsia="黑体"/>
                <w:b/>
                <w:color w:val="202020"/>
                <w:sz w:val="19"/>
              </w:rPr>
              <w:t>学生任务</w:t>
            </w:r>
          </w:p>
          <w:p>
            <w:pPr>
              <w:widowControl/>
              <w:spacing w:before="0" w:after="40" w:line="276" w:lineRule="auto"/>
              <w:ind w:left="160" w:hanging="160"/>
              <w:jc w:val="left"/>
            </w:pPr>
            <w:r>
              <w:rPr>
                <w:rFonts w:ascii="Times New Roman" w:hAnsi="Times New Roman" w:eastAsia="仿宋"/>
                <w:color w:val="202020"/>
                <w:sz w:val="19"/>
              </w:rPr>
              <w:t>• 独立计算，同桌互查，交流错例</w:t>
            </w:r>
          </w:p>
          <w:p>
            <w:pPr>
              <w:widowControl/>
              <w:spacing w:before="0" w:after="40" w:line="276" w:lineRule="auto"/>
              <w:ind w:left="160" w:hanging="160"/>
              <w:jc w:val="left"/>
            </w:pPr>
            <w:r>
              <w:rPr>
                <w:rFonts w:ascii="Times New Roman" w:hAnsi="Times New Roman" w:eastAsia="仿宋"/>
                <w:color w:val="202020"/>
                <w:sz w:val="19"/>
              </w:rPr>
              <w:t>• 独立完成后同桌互评。预期能得到20cm²；变式题中部分学生会出现底高错配。</w:t>
            </w:r>
          </w:p>
          <w:p>
            <w:pPr>
              <w:widowControl/>
              <w:spacing w:before="0" w:after="40" w:line="276" w:lineRule="auto"/>
              <w:jc w:val="left"/>
            </w:pPr>
            <w:r>
              <w:rPr>
                <w:rFonts w:ascii="Times New Roman" w:hAnsi="Times New Roman" w:eastAsia="黑体"/>
                <w:b/>
                <w:color w:val="202020"/>
                <w:sz w:val="19"/>
              </w:rPr>
              <w:t>学习产出：</w:t>
            </w:r>
            <w:r>
              <w:rPr>
                <w:rFonts w:ascii="Times New Roman" w:hAnsi="Times New Roman" w:eastAsia="仿宋"/>
                <w:b w:val="0"/>
                <w:color w:val="202020"/>
                <w:sz w:val="19"/>
              </w:rPr>
              <w:t>art-1 书面练习单：基础题（底8cm、高5cm）写出 S=ah÷2=8×5÷2=20cm²；变式题圈出对应的底和高并写出完整计算过程；辨析题写出“忘记÷2”的错误原因。</w:t>
            </w:r>
          </w:p>
          <w:p>
            <w:pPr>
              <w:widowControl/>
              <w:spacing w:before="0" w:after="40" w:line="276" w:lineRule="auto"/>
              <w:jc w:val="left"/>
            </w:pPr>
            <w:r>
              <w:rPr>
                <w:rFonts w:ascii="Times New Roman" w:hAnsi="Times New Roman" w:eastAsia="黑体"/>
                <w:b/>
                <w:color w:val="202020"/>
                <w:sz w:val="19"/>
              </w:rPr>
              <w:t>成功标准</w:t>
            </w:r>
          </w:p>
          <w:p>
            <w:pPr>
              <w:widowControl/>
              <w:spacing w:before="0" w:after="40" w:line="276" w:lineRule="auto"/>
              <w:ind w:left="160" w:hanging="160"/>
              <w:jc w:val="left"/>
            </w:pPr>
            <w:r>
              <w:rPr>
                <w:rFonts w:ascii="Times New Roman" w:hAnsi="Times New Roman" w:eastAsia="仿宋"/>
                <w:color w:val="202020"/>
                <w:sz w:val="19"/>
              </w:rPr>
              <w:t>• 基础题能正确写出 S=ah÷2 并算出 20cm²</w:t>
            </w:r>
          </w:p>
          <w:p>
            <w:pPr>
              <w:widowControl/>
              <w:spacing w:before="0" w:after="40" w:line="276" w:lineRule="auto"/>
              <w:ind w:left="160" w:hanging="160"/>
              <w:jc w:val="left"/>
            </w:pPr>
            <w:r>
              <w:rPr>
                <w:rFonts w:ascii="Times New Roman" w:hAnsi="Times New Roman" w:eastAsia="仿宋"/>
                <w:color w:val="202020"/>
                <w:sz w:val="19"/>
              </w:rPr>
              <w:t>• 变式题能正确选择对应的底和高并代入公式计算</w:t>
            </w:r>
          </w:p>
          <w:p>
            <w:pPr>
              <w:widowControl/>
              <w:spacing w:before="0" w:after="40" w:line="276" w:lineRule="auto"/>
              <w:ind w:left="160" w:hanging="160"/>
              <w:jc w:val="left"/>
            </w:pPr>
            <w:r>
              <w:rPr>
                <w:rFonts w:ascii="Times New Roman" w:hAnsi="Times New Roman" w:eastAsia="仿宋"/>
                <w:color w:val="202020"/>
                <w:sz w:val="19"/>
              </w:rPr>
              <w:t>• 辨析题能指出 8×5=40cm² 漏掉÷2 的错误</w:t>
            </w:r>
          </w:p>
          <w:p>
            <w:pPr>
              <w:widowControl/>
              <w:spacing w:before="0" w:after="40" w:line="276" w:lineRule="auto"/>
              <w:ind w:left="160" w:hanging="160"/>
              <w:jc w:val="left"/>
            </w:pPr>
            <w:r>
              <w:rPr>
                <w:rFonts w:ascii="Times New Roman" w:hAnsi="Times New Roman" w:eastAsia="仿宋"/>
                <w:color w:val="202020"/>
                <w:sz w:val="19"/>
              </w:rPr>
              <w:t>• 以基础题与变式题的正确率作为 obj-1 是否达成的判定依据</w:t>
            </w:r>
          </w:p>
        </w:tc>
        <w:tc>
          <w:tcPr>
            <w:tcW w:type="dxa" w:w="2300"/>
            <w:tcMar>
              <w:top w:w="65" w:type="dxa"/>
              <w:bottom w:w="65" w:type="dxa"/>
              <w:left w:w="90" w:type="dxa"/>
              <w:right w:w="90" w:type="dxa"/>
            </w:tcMar>
            <w:vAlign w:val="top"/>
          </w:tcPr>
          <w:p>
            <w:pPr>
              <w:widowControl/>
              <w:spacing w:before="0" w:after="40" w:line="276" w:lineRule="auto"/>
              <w:jc w:val="left"/>
            </w:pPr>
            <w:r/>
            <w:r>
              <w:rPr>
                <w:rFonts w:ascii="Times New Roman" w:hAnsi="Times New Roman" w:eastAsia="黑体"/>
                <w:b/>
                <w:color w:val="202020"/>
                <w:sz w:val="19"/>
              </w:rPr>
              <w:t>评价证据：</w:t>
            </w:r>
            <w:r>
              <w:rPr>
                <w:rFonts w:ascii="Times New Roman" w:hAnsi="Times New Roman" w:eastAsia="仿宋"/>
                <w:b w:val="0"/>
                <w:color w:val="202020"/>
                <w:sz w:val="19"/>
              </w:rPr>
              <w:t>批改算式，统计正确率，针对错例讲评；即时统计三类错误：忘记÷2、底高不对应、单位错误。</w:t>
            </w:r>
          </w:p>
          <w:p>
            <w:pPr>
              <w:widowControl/>
              <w:spacing w:before="0" w:after="40" w:line="276" w:lineRule="auto"/>
              <w:jc w:val="left"/>
            </w:pPr>
            <w:r>
              <w:rPr>
                <w:rFonts w:ascii="Times New Roman" w:hAnsi="Times New Roman" w:eastAsia="黑体"/>
                <w:b/>
                <w:color w:val="202020"/>
                <w:sz w:val="19"/>
              </w:rPr>
              <w:t>观察重点</w:t>
            </w:r>
          </w:p>
          <w:p>
            <w:pPr>
              <w:widowControl/>
              <w:spacing w:before="0" w:after="40" w:line="276" w:lineRule="auto"/>
              <w:ind w:left="160" w:hanging="160"/>
              <w:jc w:val="left"/>
            </w:pPr>
            <w:r>
              <w:rPr>
                <w:rFonts w:ascii="Times New Roman" w:hAnsi="Times New Roman" w:eastAsia="仿宋"/>
                <w:color w:val="202020"/>
                <w:sz w:val="19"/>
              </w:rPr>
              <w:t>• 即时统计三类错误：忘记÷2、底高不对应、单位错误。</w:t>
            </w:r>
          </w:p>
          <w:p>
            <w:pPr>
              <w:widowControl/>
              <w:spacing w:before="0" w:after="40" w:line="276" w:lineRule="auto"/>
              <w:jc w:val="left"/>
            </w:pPr>
            <w:r>
              <w:rPr>
                <w:rFonts w:ascii="Times New Roman" w:hAnsi="Times New Roman" w:eastAsia="黑体"/>
                <w:b/>
                <w:color w:val="202020"/>
                <w:sz w:val="19"/>
              </w:rPr>
              <w:t>误概念预判</w:t>
            </w:r>
          </w:p>
          <w:p>
            <w:pPr>
              <w:widowControl/>
              <w:spacing w:before="0" w:after="40" w:line="276" w:lineRule="auto"/>
              <w:ind w:left="160" w:hanging="160"/>
              <w:jc w:val="left"/>
            </w:pPr>
            <w:r>
              <w:rPr>
                <w:rFonts w:ascii="Times New Roman" w:hAnsi="Times New Roman" w:eastAsia="仿宋"/>
                <w:color w:val="202020"/>
                <w:sz w:val="19"/>
              </w:rPr>
              <w:t>• 忘记÷2</w:t>
            </w:r>
          </w:p>
          <w:p>
            <w:pPr>
              <w:widowControl/>
              <w:spacing w:before="0" w:after="40" w:line="276" w:lineRule="auto"/>
              <w:ind w:left="160" w:hanging="160"/>
              <w:jc w:val="left"/>
            </w:pPr>
            <w:r>
              <w:rPr>
                <w:rFonts w:ascii="Times New Roman" w:hAnsi="Times New Roman" w:eastAsia="仿宋"/>
                <w:color w:val="202020"/>
                <w:sz w:val="19"/>
              </w:rPr>
              <w:t>• 底高不对应</w:t>
            </w:r>
          </w:p>
          <w:p>
            <w:pPr>
              <w:widowControl/>
              <w:spacing w:before="0" w:after="40" w:line="276" w:lineRule="auto"/>
              <w:ind w:left="160" w:hanging="160"/>
              <w:jc w:val="left"/>
            </w:pPr>
            <w:r>
              <w:rPr>
                <w:rFonts w:ascii="Times New Roman" w:hAnsi="Times New Roman" w:eastAsia="仿宋"/>
                <w:color w:val="202020"/>
                <w:sz w:val="19"/>
              </w:rPr>
              <w:t>• 单位错误</w:t>
            </w:r>
          </w:p>
        </w:tc>
      </w:tr>
      <w:tr>
        <w:tc>
          <w:tcPr>
            <w:tcW w:type="dxa" w:w="3900"/>
            <w:tcMar>
              <w:top w:w="65" w:type="dxa"/>
              <w:bottom w:w="65" w:type="dxa"/>
              <w:left w:w="90" w:type="dxa"/>
              <w:right w:w="90" w:type="dxa"/>
            </w:tcMar>
            <w:vAlign w:val="top"/>
          </w:tcPr>
          <w:p>
            <w:pPr>
              <w:widowControl/>
              <w:spacing w:before="0" w:after="40" w:line="276" w:lineRule="auto"/>
              <w:jc w:val="left"/>
            </w:pPr>
            <w:r/>
            <w:r>
              <w:rPr>
                <w:rFonts w:ascii="Times New Roman" w:hAnsi="Times New Roman" w:eastAsia="黑体"/>
                <w:b/>
                <w:color w:val="202020"/>
                <w:sz w:val="19"/>
              </w:rPr>
              <w:t>5. 开放挑战（4分钟）</w:t>
            </w:r>
          </w:p>
          <w:p>
            <w:pPr>
              <w:widowControl/>
              <w:spacing w:before="0" w:after="40" w:line="276" w:lineRule="auto"/>
              <w:jc w:val="left"/>
            </w:pPr>
            <w:r>
              <w:rPr>
                <w:rFonts w:ascii="Times New Roman" w:hAnsi="Times New Roman" w:eastAsia="黑体"/>
                <w:b/>
                <w:color w:val="202020"/>
                <w:sz w:val="19"/>
              </w:rPr>
              <w:t>教师活动</w:t>
            </w:r>
          </w:p>
          <w:p>
            <w:pPr>
              <w:widowControl/>
              <w:spacing w:before="0" w:after="40" w:line="276" w:lineRule="auto"/>
              <w:ind w:left="160" w:hanging="160"/>
              <w:jc w:val="left"/>
            </w:pPr>
            <w:r>
              <w:rPr>
                <w:rFonts w:ascii="Times New Roman" w:hAnsi="Times New Roman" w:eastAsia="仿宋"/>
                <w:color w:val="202020"/>
                <w:sz w:val="19"/>
              </w:rPr>
              <w:t>• 给出“面积都是12cm²的三角形”，让学生设计一组可能的底和高，并说说能不能有很多种答案。</w:t>
            </w:r>
          </w:p>
          <w:p>
            <w:pPr>
              <w:widowControl/>
              <w:spacing w:before="0" w:after="40" w:line="276" w:lineRule="auto"/>
              <w:jc w:val="left"/>
            </w:pPr>
            <w:r>
              <w:rPr>
                <w:rFonts w:ascii="Times New Roman" w:hAnsi="Times New Roman" w:eastAsia="黑体"/>
                <w:b/>
                <w:color w:val="202020"/>
                <w:sz w:val="19"/>
              </w:rPr>
              <w:t>问题1：</w:t>
            </w:r>
            <w:r>
              <w:rPr>
                <w:rFonts w:ascii="Times New Roman" w:hAnsi="Times New Roman" w:eastAsia="仿宋"/>
                <w:b w:val="0"/>
                <w:color w:val="202020"/>
                <w:sz w:val="19"/>
              </w:rPr>
              <w:t>面积都是12cm²的三角形，能设计出多少种不同的底和高？</w:t>
            </w:r>
          </w:p>
          <w:p>
            <w:pPr>
              <w:widowControl/>
              <w:spacing w:before="0" w:after="40" w:line="276" w:lineRule="auto"/>
              <w:jc w:val="left"/>
            </w:pPr>
            <w:r>
              <w:rPr>
                <w:rFonts w:ascii="Times New Roman" w:hAnsi="Times New Roman" w:eastAsia="黑体"/>
                <w:b/>
                <w:color w:val="202020"/>
                <w:sz w:val="19"/>
              </w:rPr>
              <w:t>预期回答</w:t>
            </w:r>
          </w:p>
          <w:p>
            <w:pPr>
              <w:widowControl/>
              <w:spacing w:before="0" w:after="40" w:line="276" w:lineRule="auto"/>
              <w:ind w:left="160" w:hanging="160"/>
              <w:jc w:val="left"/>
            </w:pPr>
            <w:r>
              <w:rPr>
                <w:rFonts w:ascii="Times New Roman" w:hAnsi="Times New Roman" w:eastAsia="仿宋"/>
                <w:color w:val="202020"/>
                <w:sz w:val="19"/>
              </w:rPr>
              <w:t>• 底6高4</w:t>
            </w:r>
          </w:p>
          <w:p>
            <w:pPr>
              <w:widowControl/>
              <w:spacing w:before="0" w:after="40" w:line="276" w:lineRule="auto"/>
              <w:ind w:left="160" w:hanging="160"/>
              <w:jc w:val="left"/>
            </w:pPr>
            <w:r>
              <w:rPr>
                <w:rFonts w:ascii="Times New Roman" w:hAnsi="Times New Roman" w:eastAsia="仿宋"/>
                <w:color w:val="202020"/>
                <w:sz w:val="19"/>
              </w:rPr>
              <w:t>• 底8高3</w:t>
            </w:r>
          </w:p>
          <w:p>
            <w:pPr>
              <w:widowControl/>
              <w:spacing w:before="0" w:after="40" w:line="276" w:lineRule="auto"/>
              <w:jc w:val="left"/>
            </w:pPr>
            <w:r>
              <w:rPr>
                <w:rFonts w:ascii="Times New Roman" w:hAnsi="Times New Roman" w:eastAsia="黑体"/>
                <w:b/>
                <w:color w:val="202020"/>
                <w:sz w:val="19"/>
              </w:rPr>
              <w:t>环节过渡：</w:t>
            </w:r>
            <w:r>
              <w:rPr>
                <w:rFonts w:ascii="Times New Roman" w:hAnsi="Times New Roman" w:eastAsia="仿宋"/>
                <w:b w:val="0"/>
                <w:color w:val="202020"/>
                <w:sz w:val="19"/>
              </w:rPr>
              <w:t>从开放挑战转向课堂总结。</w:t>
            </w:r>
          </w:p>
          <w:p>
            <w:pPr>
              <w:widowControl/>
              <w:spacing w:before="0" w:after="40" w:line="276" w:lineRule="auto"/>
              <w:jc w:val="left"/>
            </w:pPr>
            <w:r>
              <w:rPr>
                <w:rFonts w:ascii="Times New Roman" w:hAnsi="Times New Roman" w:eastAsia="黑体"/>
                <w:b/>
                <w:color w:val="202020"/>
                <w:sz w:val="19"/>
              </w:rPr>
              <w:t>使用材料</w:t>
            </w:r>
          </w:p>
          <w:p>
            <w:pPr>
              <w:widowControl/>
              <w:spacing w:before="0" w:after="40" w:line="276" w:lineRule="auto"/>
              <w:ind w:left="160" w:hanging="160"/>
              <w:jc w:val="left"/>
            </w:pPr>
            <w:r>
              <w:rPr>
                <w:rFonts w:ascii="Times New Roman" w:hAnsi="Times New Roman" w:eastAsia="仿宋"/>
                <w:color w:val="202020"/>
                <w:sz w:val="19"/>
              </w:rPr>
              <w:t>• 面积都是12cm²的三角形设计</w:t>
            </w:r>
          </w:p>
        </w:tc>
        <w:tc>
          <w:tcPr>
            <w:tcW w:type="dxa" w:w="3300"/>
            <w:tcMar>
              <w:top w:w="65" w:type="dxa"/>
              <w:bottom w:w="65" w:type="dxa"/>
              <w:left w:w="90" w:type="dxa"/>
              <w:right w:w="90" w:type="dxa"/>
            </w:tcMar>
            <w:vAlign w:val="top"/>
          </w:tcPr>
          <w:p>
            <w:pPr>
              <w:widowControl/>
              <w:spacing w:before="0" w:after="40" w:line="276" w:lineRule="auto"/>
              <w:jc w:val="left"/>
            </w:pPr>
            <w:r/>
            <w:r>
              <w:rPr>
                <w:rFonts w:ascii="Times New Roman" w:hAnsi="Times New Roman" w:eastAsia="黑体"/>
                <w:b/>
                <w:color w:val="202020"/>
                <w:sz w:val="19"/>
              </w:rPr>
              <w:t>学生任务</w:t>
            </w:r>
          </w:p>
          <w:p>
            <w:pPr>
              <w:widowControl/>
              <w:spacing w:before="0" w:after="40" w:line="276" w:lineRule="auto"/>
              <w:ind w:left="160" w:hanging="160"/>
              <w:jc w:val="left"/>
            </w:pPr>
            <w:r>
              <w:rPr>
                <w:rFonts w:ascii="Times New Roman" w:hAnsi="Times New Roman" w:eastAsia="仿宋"/>
                <w:color w:val="202020"/>
                <w:sz w:val="19"/>
              </w:rPr>
              <w:t>• 尝试给出如底6高4、底8高3等；讨论面积相同但形状可能不同。</w:t>
            </w:r>
          </w:p>
        </w:tc>
        <w:tc>
          <w:tcPr>
            <w:tcW w:type="dxa" w:w="2300"/>
            <w:tcMar>
              <w:top w:w="65" w:type="dxa"/>
              <w:bottom w:w="65" w:type="dxa"/>
              <w:left w:w="90" w:type="dxa"/>
              <w:right w:w="90" w:type="dxa"/>
            </w:tcMar>
            <w:vAlign w:val="top"/>
          </w:tcPr>
          <w:p>
            <w:pPr>
              <w:widowControl/>
              <w:spacing w:before="0" w:after="40" w:line="276" w:lineRule="auto"/>
              <w:jc w:val="left"/>
            </w:pPr>
            <w:r/>
            <w:r>
              <w:rPr>
                <w:rFonts w:ascii="Times New Roman" w:hAnsi="Times New Roman" w:eastAsia="黑体"/>
                <w:b/>
                <w:color w:val="202020"/>
                <w:sz w:val="19"/>
              </w:rPr>
              <w:t>评价证据：</w:t>
            </w:r>
            <w:r>
              <w:rPr>
                <w:rFonts w:ascii="Times New Roman" w:hAnsi="Times New Roman" w:eastAsia="仿宋"/>
                <w:b w:val="0"/>
                <w:color w:val="202020"/>
                <w:sz w:val="19"/>
              </w:rPr>
              <w:t>评价学生是否能逆向使用公式并解释多解。</w:t>
            </w:r>
          </w:p>
          <w:p>
            <w:pPr>
              <w:widowControl/>
              <w:spacing w:before="0" w:after="40" w:line="276" w:lineRule="auto"/>
              <w:jc w:val="left"/>
            </w:pPr>
            <w:r>
              <w:rPr>
                <w:rFonts w:ascii="Times New Roman" w:hAnsi="Times New Roman" w:eastAsia="黑体"/>
                <w:b/>
                <w:color w:val="202020"/>
                <w:sz w:val="19"/>
              </w:rPr>
              <w:t>观察重点</w:t>
            </w:r>
          </w:p>
          <w:p>
            <w:pPr>
              <w:widowControl/>
              <w:spacing w:before="0" w:after="40" w:line="276" w:lineRule="auto"/>
              <w:ind w:left="160" w:hanging="160"/>
              <w:jc w:val="left"/>
            </w:pPr>
            <w:r>
              <w:rPr>
                <w:rFonts w:ascii="Times New Roman" w:hAnsi="Times New Roman" w:eastAsia="仿宋"/>
                <w:color w:val="202020"/>
                <w:sz w:val="19"/>
              </w:rPr>
              <w:t>• 评价学生是否能逆向使用公式并解释多解。</w:t>
            </w:r>
          </w:p>
        </w:tc>
      </w:tr>
      <w:tr>
        <w:tc>
          <w:tcPr>
            <w:tcW w:type="dxa" w:w="3900"/>
            <w:tcMar>
              <w:top w:w="65" w:type="dxa"/>
              <w:bottom w:w="65" w:type="dxa"/>
              <w:left w:w="90" w:type="dxa"/>
              <w:right w:w="90" w:type="dxa"/>
            </w:tcMar>
            <w:vAlign w:val="top"/>
          </w:tcPr>
          <w:p>
            <w:pPr>
              <w:widowControl/>
              <w:spacing w:before="0" w:after="40" w:line="276" w:lineRule="auto"/>
              <w:jc w:val="left"/>
            </w:pPr>
            <w:r/>
            <w:r>
              <w:rPr>
                <w:rFonts w:ascii="Times New Roman" w:hAnsi="Times New Roman" w:eastAsia="黑体"/>
                <w:b/>
                <w:color w:val="202020"/>
                <w:sz w:val="19"/>
              </w:rPr>
              <w:t>6. 总结与作业（2分钟）</w:t>
            </w:r>
          </w:p>
          <w:p>
            <w:pPr>
              <w:widowControl/>
              <w:spacing w:before="0" w:after="40" w:line="276" w:lineRule="auto"/>
              <w:jc w:val="left"/>
            </w:pPr>
            <w:r>
              <w:rPr>
                <w:rFonts w:ascii="Times New Roman" w:hAnsi="Times New Roman" w:eastAsia="黑体"/>
                <w:b/>
                <w:color w:val="202020"/>
                <w:sz w:val="19"/>
              </w:rPr>
              <w:t>教师活动</w:t>
            </w:r>
          </w:p>
          <w:p>
            <w:pPr>
              <w:widowControl/>
              <w:spacing w:before="0" w:after="40" w:line="276" w:lineRule="auto"/>
              <w:ind w:left="160" w:hanging="160"/>
              <w:jc w:val="left"/>
            </w:pPr>
            <w:r>
              <w:rPr>
                <w:rFonts w:ascii="Times New Roman" w:hAnsi="Times New Roman" w:eastAsia="仿宋"/>
                <w:color w:val="202020"/>
                <w:sz w:val="19"/>
              </w:rPr>
              <w:t>• 引导学生回顾探究过程与公式；布置作业：用两种方法验证一个三角形面积</w:t>
            </w:r>
          </w:p>
          <w:p>
            <w:pPr>
              <w:widowControl/>
              <w:spacing w:before="0" w:after="40" w:line="276" w:lineRule="auto"/>
              <w:ind w:left="160" w:hanging="160"/>
              <w:jc w:val="left"/>
            </w:pPr>
            <w:r>
              <w:rPr>
                <w:rFonts w:ascii="Times New Roman" w:hAnsi="Times New Roman" w:eastAsia="仿宋"/>
                <w:color w:val="202020"/>
                <w:sz w:val="19"/>
              </w:rPr>
              <w:t>• 请学生完成句式：“今天我真正明白了……；我还不确定的是……”。布置作业。</w:t>
            </w:r>
          </w:p>
          <w:p>
            <w:pPr>
              <w:widowControl/>
              <w:spacing w:before="0" w:after="40" w:line="276" w:lineRule="auto"/>
              <w:jc w:val="left"/>
            </w:pPr>
            <w:r>
              <w:rPr>
                <w:rFonts w:ascii="Times New Roman" w:hAnsi="Times New Roman" w:eastAsia="黑体"/>
                <w:b/>
                <w:color w:val="202020"/>
                <w:sz w:val="19"/>
              </w:rPr>
              <w:t>问题1：</w:t>
            </w:r>
            <w:r>
              <w:rPr>
                <w:rFonts w:ascii="Times New Roman" w:hAnsi="Times New Roman" w:eastAsia="仿宋"/>
                <w:b w:val="0"/>
                <w:color w:val="202020"/>
                <w:sz w:val="19"/>
              </w:rPr>
              <w:t>今天我真正明白了……；我还不确定的是……</w:t>
            </w:r>
          </w:p>
          <w:p>
            <w:pPr>
              <w:widowControl/>
              <w:spacing w:before="0" w:after="40" w:line="276" w:lineRule="auto"/>
              <w:jc w:val="left"/>
            </w:pPr>
            <w:r>
              <w:rPr>
                <w:rFonts w:ascii="Times New Roman" w:hAnsi="Times New Roman" w:eastAsia="黑体"/>
                <w:b/>
                <w:color w:val="202020"/>
                <w:sz w:val="19"/>
              </w:rPr>
              <w:t>环节过渡：</w:t>
            </w:r>
            <w:r>
              <w:rPr>
                <w:rFonts w:ascii="Times New Roman" w:hAnsi="Times New Roman" w:eastAsia="仿宋"/>
                <w:b w:val="0"/>
                <w:color w:val="202020"/>
                <w:sz w:val="19"/>
              </w:rPr>
              <w:t>结束本课。</w:t>
            </w:r>
          </w:p>
          <w:p>
            <w:pPr>
              <w:widowControl/>
              <w:spacing w:before="0" w:after="40" w:line="276" w:lineRule="auto"/>
              <w:jc w:val="left"/>
            </w:pPr>
            <w:r>
              <w:rPr>
                <w:rFonts w:ascii="Times New Roman" w:hAnsi="Times New Roman" w:eastAsia="黑体"/>
                <w:b/>
                <w:color w:val="202020"/>
                <w:sz w:val="19"/>
              </w:rPr>
              <w:t>使用材料</w:t>
            </w:r>
          </w:p>
          <w:p>
            <w:pPr>
              <w:widowControl/>
              <w:spacing w:before="0" w:after="40" w:line="276" w:lineRule="auto"/>
              <w:ind w:left="160" w:hanging="160"/>
              <w:jc w:val="left"/>
            </w:pPr>
            <w:r>
              <w:rPr>
                <w:rFonts w:ascii="Times New Roman" w:hAnsi="Times New Roman" w:eastAsia="仿宋"/>
                <w:color w:val="202020"/>
                <w:sz w:val="19"/>
              </w:rPr>
              <w:t>• 课堂反思句式</w:t>
            </w:r>
          </w:p>
        </w:tc>
        <w:tc>
          <w:tcPr>
            <w:tcW w:type="dxa" w:w="3300"/>
            <w:tcMar>
              <w:top w:w="65" w:type="dxa"/>
              <w:bottom w:w="65" w:type="dxa"/>
              <w:left w:w="90" w:type="dxa"/>
              <w:right w:w="90" w:type="dxa"/>
            </w:tcMar>
            <w:vAlign w:val="top"/>
          </w:tcPr>
          <w:p>
            <w:pPr>
              <w:widowControl/>
              <w:spacing w:before="0" w:after="40" w:line="276" w:lineRule="auto"/>
              <w:jc w:val="left"/>
            </w:pPr>
            <w:r/>
            <w:r>
              <w:rPr>
                <w:rFonts w:ascii="Times New Roman" w:hAnsi="Times New Roman" w:eastAsia="黑体"/>
                <w:b/>
                <w:color w:val="202020"/>
                <w:sz w:val="19"/>
              </w:rPr>
              <w:t>学生任务</w:t>
            </w:r>
          </w:p>
          <w:p>
            <w:pPr>
              <w:widowControl/>
              <w:spacing w:before="0" w:after="40" w:line="276" w:lineRule="auto"/>
              <w:ind w:left="160" w:hanging="160"/>
              <w:jc w:val="left"/>
            </w:pPr>
            <w:r>
              <w:rPr>
                <w:rFonts w:ascii="Times New Roman" w:hAnsi="Times New Roman" w:eastAsia="仿宋"/>
                <w:color w:val="202020"/>
                <w:sz w:val="19"/>
              </w:rPr>
              <w:t>• 口头总结，记录作业</w:t>
            </w:r>
          </w:p>
          <w:p>
            <w:pPr>
              <w:widowControl/>
              <w:spacing w:before="0" w:after="40" w:line="276" w:lineRule="auto"/>
              <w:ind w:left="160" w:hanging="160"/>
              <w:jc w:val="left"/>
            </w:pPr>
            <w:r>
              <w:rPr>
                <w:rFonts w:ascii="Times New Roman" w:hAnsi="Times New Roman" w:eastAsia="仿宋"/>
                <w:color w:val="202020"/>
                <w:sz w:val="19"/>
              </w:rPr>
              <w:t>• 口头或便签完成反思。</w:t>
            </w:r>
          </w:p>
        </w:tc>
        <w:tc>
          <w:tcPr>
            <w:tcW w:type="dxa" w:w="2300"/>
            <w:tcMar>
              <w:top w:w="65" w:type="dxa"/>
              <w:bottom w:w="65" w:type="dxa"/>
              <w:left w:w="90" w:type="dxa"/>
              <w:right w:w="90" w:type="dxa"/>
            </w:tcMar>
            <w:vAlign w:val="top"/>
          </w:tcPr>
          <w:p>
            <w:pPr>
              <w:widowControl/>
              <w:spacing w:before="0" w:after="40" w:line="276" w:lineRule="auto"/>
              <w:jc w:val="left"/>
            </w:pPr>
            <w:r/>
            <w:r>
              <w:rPr>
                <w:rFonts w:ascii="Times New Roman" w:hAnsi="Times New Roman" w:eastAsia="黑体"/>
                <w:b/>
                <w:color w:val="202020"/>
                <w:sz w:val="19"/>
              </w:rPr>
              <w:t>评价证据：</w:t>
            </w:r>
            <w:r>
              <w:rPr>
                <w:rFonts w:ascii="Times New Roman" w:hAnsi="Times New Roman" w:eastAsia="仿宋"/>
                <w:b w:val="0"/>
                <w:color w:val="202020"/>
                <w:sz w:val="19"/>
              </w:rPr>
              <w:t>收集总结发言与作业，作为整体达成证据；收集退出条，作为下一课调整依据。</w:t>
            </w:r>
          </w:p>
          <w:p>
            <w:pPr>
              <w:widowControl/>
              <w:spacing w:before="0" w:after="40" w:line="276" w:lineRule="auto"/>
              <w:jc w:val="left"/>
            </w:pPr>
            <w:r>
              <w:rPr>
                <w:rFonts w:ascii="Times New Roman" w:hAnsi="Times New Roman" w:eastAsia="黑体"/>
                <w:b/>
                <w:color w:val="202020"/>
                <w:sz w:val="19"/>
              </w:rPr>
              <w:t>观察重点</w:t>
            </w:r>
          </w:p>
          <w:p>
            <w:pPr>
              <w:widowControl/>
              <w:spacing w:before="0" w:after="40" w:line="276" w:lineRule="auto"/>
              <w:ind w:left="160" w:hanging="160"/>
              <w:jc w:val="left"/>
            </w:pPr>
            <w:r>
              <w:rPr>
                <w:rFonts w:ascii="Times New Roman" w:hAnsi="Times New Roman" w:eastAsia="仿宋"/>
                <w:color w:val="202020"/>
                <w:sz w:val="19"/>
              </w:rPr>
              <w:t>• 收集退出条，作为下一课调整依据。</w:t>
            </w:r>
          </w:p>
        </w:tc>
      </w:tr>
    </w:tbl>
    <w:p>
      <w:pPr>
        <w:keepNext/>
        <w:keepLines/>
        <w:spacing w:before="80" w:after="0"/>
        <w:ind w:left="0" w:right="0"/>
        <w:shd w:fill="D9D9D9"/>
        <w:pBdr>
          <w:top w:val="single" w:sz="4" w:space="0" w:color="000000"/>
          <w:left w:val="single" w:sz="4" w:space="0" w:color="000000"/>
          <w:bottom w:val="single" w:sz="4" w:space="0" w:color="000000"/>
          <w:right w:val="single" w:sz="4" w:space="0" w:color="000000"/>
        </w:pBdr>
      </w:pPr>
      <w:r>
        <w:rPr>
          <w:rFonts w:ascii="Times New Roman" w:hAnsi="Times New Roman" w:eastAsia="黑体"/>
          <w:b/>
          <w:color w:val="202020"/>
          <w:sz w:val="22"/>
        </w:rPr>
        <w:t xml:space="preserve">  九、可直接使用的教学材料</w:t>
      </w:r>
    </w:p>
    <w:p>
      <w:pPr>
        <w:keepNext/>
      </w:pPr>
      <w:r>
        <w:rPr>
          <w:rFonts w:ascii="Times New Roman" w:hAnsi="Times New Roman" w:eastAsia="黑体"/>
          <w:b/>
          <w:color w:val="202020"/>
          <w:sz w:val="22"/>
        </w:rPr>
        <w:t>材料 1｜巩固应用练习（练习题）</w:t>
      </w:r>
    </w:p>
    <w:tbl>
      <w:tblPr>
        <w:tblStyle w:val="TableGrid"/>
        <w:tblW w:type="dxa" w:w="9500"/>
        <w:jc w:val="center"/>
        <w:tblLayout w:type="fixed"/>
        <w:tblLook w:firstColumn="1" w:firstRow="1" w:lastColumn="0" w:lastRow="0" w:noHBand="0" w:noVBand="1" w:val="04A0"/>
      </w:tblPr>
      <w:tblGrid>
        <w:gridCol w:w="1550"/>
        <w:gridCol w:w="7950"/>
      </w:tblGrid>
      <w:tr>
        <w:trPr>
          <w:cantSplit/>
        </w:trPr>
        <w:tc>
          <w:tcPr>
            <w:tcW w:type="dxa" w:w="1550"/>
            <w:tcMar>
              <w:top w:w="75" w:type="dxa"/>
              <w:bottom w:w="75" w:type="dxa"/>
              <w:left w:w="110" w:type="dxa"/>
              <w:right w:w="110" w:type="dxa"/>
            </w:tcMar>
            <w:shd w:fill="F2F2F2"/>
          </w:tcPr>
          <w:p>
            <w:pPr>
              <w:widowControl/>
              <w:spacing w:before="0" w:after="40" w:line="276" w:lineRule="auto"/>
              <w:jc w:val="left"/>
            </w:pPr>
            <w:r/>
            <w:r>
              <w:rPr>
                <w:rFonts w:ascii="Times New Roman" w:hAnsi="Times New Roman" w:eastAsia="黑体"/>
                <w:b/>
                <w:color w:val="202020"/>
                <w:sz w:val="19"/>
              </w:rPr>
              <w:t>用途</w:t>
            </w:r>
          </w:p>
        </w:tc>
        <w:tc>
          <w:tcPr>
            <w:tcW w:type="dxa" w:w="7950"/>
            <w:tcMar>
              <w:top w:w="75" w:type="dxa"/>
              <w:bottom w:w="75" w:type="dxa"/>
              <w:left w:w="110" w:type="dxa"/>
              <w:right w:w="110" w:type="dxa"/>
            </w:tcMar>
          </w:tcPr>
          <w:p>
            <w:pPr>
              <w:widowControl/>
              <w:spacing w:before="0" w:after="40" w:line="276" w:lineRule="auto"/>
              <w:jc w:val="left"/>
            </w:pPr>
            <w:r/>
            <w:r>
              <w:rPr>
                <w:rFonts w:ascii="Times New Roman" w:hAnsi="Times New Roman" w:eastAsia="仿宋"/>
                <w:b w:val="0"/>
                <w:color w:val="202020"/>
                <w:sz w:val="19"/>
              </w:rPr>
              <w:t>用公式计算常见三角形面积并处理变式与辨析。</w:t>
            </w:r>
          </w:p>
        </w:tc>
      </w:tr>
      <w:tr>
        <w:trPr>
          <w:cantSplit/>
        </w:trPr>
        <w:tc>
          <w:tcPr>
            <w:tcW w:type="dxa" w:w="1550"/>
            <w:tcMar>
              <w:top w:w="75" w:type="dxa"/>
              <w:bottom w:w="75" w:type="dxa"/>
              <w:left w:w="110" w:type="dxa"/>
              <w:right w:w="110" w:type="dxa"/>
            </w:tcMar>
            <w:shd w:fill="F2F2F2"/>
          </w:tcPr>
          <w:p>
            <w:pPr>
              <w:widowControl/>
              <w:spacing w:before="0" w:after="40" w:line="276" w:lineRule="auto"/>
              <w:jc w:val="left"/>
            </w:pPr>
            <w:r/>
            <w:r>
              <w:rPr>
                <w:rFonts w:ascii="Times New Roman" w:hAnsi="Times New Roman" w:eastAsia="黑体"/>
                <w:b/>
                <w:color w:val="202020"/>
                <w:sz w:val="19"/>
              </w:rPr>
              <w:t>材料正文</w:t>
            </w:r>
          </w:p>
        </w:tc>
        <w:tc>
          <w:tcPr>
            <w:tcW w:type="dxa" w:w="7950"/>
            <w:tcMar>
              <w:top w:w="75" w:type="dxa"/>
              <w:bottom w:w="75" w:type="dxa"/>
              <w:left w:w="110" w:type="dxa"/>
              <w:right w:w="110" w:type="dxa"/>
            </w:tcMar>
          </w:tcPr>
          <w:p>
            <w:pPr>
              <w:widowControl/>
              <w:spacing w:before="0" w:after="40" w:line="276" w:lineRule="auto"/>
              <w:jc w:val="left"/>
            </w:pPr>
            <w:r/>
            <w:r>
              <w:rPr>
                <w:rFonts w:ascii="Times New Roman" w:hAnsi="Times New Roman" w:eastAsia="仿宋"/>
                <w:b w:val="0"/>
                <w:color w:val="202020"/>
                <w:sz w:val="19"/>
              </w:rPr>
              <w:t>基础题：底8cm、高5cm。变式题：给出三角形三条边和两条高，要求选择对应底和高。辨析题：有人算成8×5=40cm²，错在哪里？</w:t>
            </w:r>
          </w:p>
        </w:tc>
      </w:tr>
      <w:tr>
        <w:trPr>
          <w:cantSplit/>
        </w:trPr>
        <w:tc>
          <w:tcPr>
            <w:tcW w:type="dxa" w:w="1550"/>
            <w:tcMar>
              <w:top w:w="75" w:type="dxa"/>
              <w:bottom w:w="75" w:type="dxa"/>
              <w:left w:w="110" w:type="dxa"/>
              <w:right w:w="110" w:type="dxa"/>
            </w:tcMar>
            <w:shd w:fill="F2F2F2"/>
          </w:tcPr>
          <w:p>
            <w:pPr>
              <w:widowControl/>
              <w:spacing w:before="0" w:after="40" w:line="276" w:lineRule="auto"/>
              <w:jc w:val="left"/>
            </w:pPr>
            <w:r/>
            <w:r>
              <w:rPr>
                <w:rFonts w:ascii="Times New Roman" w:hAnsi="Times New Roman" w:eastAsia="黑体"/>
                <w:b/>
                <w:color w:val="202020"/>
                <w:sz w:val="19"/>
              </w:rPr>
              <w:t>答案/标准</w:t>
            </w:r>
          </w:p>
        </w:tc>
        <w:tc>
          <w:tcPr>
            <w:tcW w:type="dxa" w:w="7950"/>
            <w:tcMar>
              <w:top w:w="75" w:type="dxa"/>
              <w:bottom w:w="75" w:type="dxa"/>
              <w:left w:w="110" w:type="dxa"/>
              <w:right w:w="110" w:type="dxa"/>
            </w:tcMar>
          </w:tcPr>
          <w:p>
            <w:pPr>
              <w:widowControl/>
              <w:spacing w:before="0" w:after="40" w:line="276" w:lineRule="auto"/>
              <w:jc w:val="left"/>
            </w:pPr>
            <w:r/>
            <w:r>
              <w:rPr>
                <w:rFonts w:ascii="Times New Roman" w:hAnsi="Times New Roman" w:eastAsia="仿宋"/>
                <w:b w:val="0"/>
                <w:color w:val="202020"/>
                <w:sz w:val="19"/>
              </w:rPr>
              <w:t>基础题预期得到20cm²；变式题需正确选择对应的底和高；辨析题需指出忘记÷2的错误。</w:t>
            </w:r>
          </w:p>
        </w:tc>
      </w:tr>
    </w:tbl>
    <w:p>
      <w:pPr>
        <w:keepNext/>
      </w:pPr>
      <w:r>
        <w:rPr>
          <w:rFonts w:ascii="Times New Roman" w:hAnsi="Times New Roman" w:eastAsia="黑体"/>
          <w:b/>
          <w:color w:val="202020"/>
          <w:sz w:val="22"/>
        </w:rPr>
        <w:t>材料 2｜面积都是12cm²的三角形设计（开放挑战任务）</w:t>
      </w:r>
    </w:p>
    <w:tbl>
      <w:tblPr>
        <w:tblStyle w:val="TableGrid"/>
        <w:tblW w:type="dxa" w:w="9500"/>
        <w:jc w:val="center"/>
        <w:tblLayout w:type="fixed"/>
        <w:tblLook w:firstColumn="1" w:firstRow="1" w:lastColumn="0" w:lastRow="0" w:noHBand="0" w:noVBand="1" w:val="04A0"/>
      </w:tblPr>
      <w:tblGrid>
        <w:gridCol w:w="1550"/>
        <w:gridCol w:w="7950"/>
      </w:tblGrid>
      <w:tr>
        <w:trPr>
          <w:cantSplit/>
        </w:trPr>
        <w:tc>
          <w:tcPr>
            <w:tcW w:type="dxa" w:w="1550"/>
            <w:tcMar>
              <w:top w:w="75" w:type="dxa"/>
              <w:bottom w:w="75" w:type="dxa"/>
              <w:left w:w="110" w:type="dxa"/>
              <w:right w:w="110" w:type="dxa"/>
            </w:tcMar>
            <w:shd w:fill="F2F2F2"/>
          </w:tcPr>
          <w:p>
            <w:pPr>
              <w:widowControl/>
              <w:spacing w:before="0" w:after="40" w:line="276" w:lineRule="auto"/>
              <w:jc w:val="left"/>
            </w:pPr>
            <w:r/>
            <w:r>
              <w:rPr>
                <w:rFonts w:ascii="Times New Roman" w:hAnsi="Times New Roman" w:eastAsia="黑体"/>
                <w:b/>
                <w:color w:val="202020"/>
                <w:sz w:val="19"/>
              </w:rPr>
              <w:t>用途</w:t>
            </w:r>
          </w:p>
        </w:tc>
        <w:tc>
          <w:tcPr>
            <w:tcW w:type="dxa" w:w="7950"/>
            <w:tcMar>
              <w:top w:w="75" w:type="dxa"/>
              <w:bottom w:w="75" w:type="dxa"/>
              <w:left w:w="110" w:type="dxa"/>
              <w:right w:w="110" w:type="dxa"/>
            </w:tcMar>
          </w:tcPr>
          <w:p>
            <w:pPr>
              <w:widowControl/>
              <w:spacing w:before="0" w:after="40" w:line="276" w:lineRule="auto"/>
              <w:jc w:val="left"/>
            </w:pPr>
            <w:r/>
            <w:r>
              <w:rPr>
                <w:rFonts w:ascii="Times New Roman" w:hAnsi="Times New Roman" w:eastAsia="仿宋"/>
                <w:b w:val="0"/>
                <w:color w:val="202020"/>
                <w:sz w:val="19"/>
              </w:rPr>
              <w:t>逆向使用公式并理解多解。</w:t>
            </w:r>
          </w:p>
        </w:tc>
      </w:tr>
      <w:tr>
        <w:trPr>
          <w:cantSplit/>
        </w:trPr>
        <w:tc>
          <w:tcPr>
            <w:tcW w:type="dxa" w:w="1550"/>
            <w:tcMar>
              <w:top w:w="75" w:type="dxa"/>
              <w:bottom w:w="75" w:type="dxa"/>
              <w:left w:w="110" w:type="dxa"/>
              <w:right w:w="110" w:type="dxa"/>
            </w:tcMar>
            <w:shd w:fill="F2F2F2"/>
          </w:tcPr>
          <w:p>
            <w:pPr>
              <w:widowControl/>
              <w:spacing w:before="0" w:after="40" w:line="276" w:lineRule="auto"/>
              <w:jc w:val="left"/>
            </w:pPr>
            <w:r/>
            <w:r>
              <w:rPr>
                <w:rFonts w:ascii="Times New Roman" w:hAnsi="Times New Roman" w:eastAsia="黑体"/>
                <w:b/>
                <w:color w:val="202020"/>
                <w:sz w:val="19"/>
              </w:rPr>
              <w:t>材料正文</w:t>
            </w:r>
          </w:p>
        </w:tc>
        <w:tc>
          <w:tcPr>
            <w:tcW w:type="dxa" w:w="7950"/>
            <w:tcMar>
              <w:top w:w="75" w:type="dxa"/>
              <w:bottom w:w="75" w:type="dxa"/>
              <w:left w:w="110" w:type="dxa"/>
              <w:right w:w="110" w:type="dxa"/>
            </w:tcMar>
          </w:tcPr>
          <w:p>
            <w:pPr>
              <w:widowControl/>
              <w:spacing w:before="0" w:after="40" w:line="276" w:lineRule="auto"/>
              <w:jc w:val="left"/>
            </w:pPr>
            <w:r/>
            <w:r>
              <w:rPr>
                <w:rFonts w:ascii="Times New Roman" w:hAnsi="Times New Roman" w:eastAsia="仿宋"/>
                <w:b w:val="0"/>
                <w:color w:val="202020"/>
                <w:sz w:val="19"/>
              </w:rPr>
              <w:t>给出“面积都是12cm²的三角形”，让学生设计一组可能的底和高，并说说能不能有很多种答案。</w:t>
            </w:r>
          </w:p>
        </w:tc>
      </w:tr>
      <w:tr>
        <w:trPr>
          <w:cantSplit/>
        </w:trPr>
        <w:tc>
          <w:tcPr>
            <w:tcW w:type="dxa" w:w="1550"/>
            <w:tcMar>
              <w:top w:w="75" w:type="dxa"/>
              <w:bottom w:w="75" w:type="dxa"/>
              <w:left w:w="110" w:type="dxa"/>
              <w:right w:w="110" w:type="dxa"/>
            </w:tcMar>
            <w:shd w:fill="F2F2F2"/>
          </w:tcPr>
          <w:p>
            <w:pPr>
              <w:widowControl/>
              <w:spacing w:before="0" w:after="40" w:line="276" w:lineRule="auto"/>
              <w:jc w:val="left"/>
            </w:pPr>
            <w:r/>
            <w:r>
              <w:rPr>
                <w:rFonts w:ascii="Times New Roman" w:hAnsi="Times New Roman" w:eastAsia="黑体"/>
                <w:b/>
                <w:color w:val="202020"/>
                <w:sz w:val="19"/>
              </w:rPr>
              <w:t>答案/标准</w:t>
            </w:r>
          </w:p>
        </w:tc>
        <w:tc>
          <w:tcPr>
            <w:tcW w:type="dxa" w:w="7950"/>
            <w:tcMar>
              <w:top w:w="75" w:type="dxa"/>
              <w:bottom w:w="75" w:type="dxa"/>
              <w:left w:w="110" w:type="dxa"/>
              <w:right w:w="110" w:type="dxa"/>
            </w:tcMar>
          </w:tcPr>
          <w:p>
            <w:pPr>
              <w:widowControl/>
              <w:spacing w:before="0" w:after="40" w:line="276" w:lineRule="auto"/>
              <w:jc w:val="left"/>
            </w:pPr>
            <w:r/>
            <w:r>
              <w:rPr>
                <w:rFonts w:ascii="Times New Roman" w:hAnsi="Times New Roman" w:eastAsia="仿宋"/>
                <w:b w:val="0"/>
                <w:color w:val="202020"/>
                <w:sz w:val="19"/>
              </w:rPr>
              <w:t>能给出如底6高4、底8高3等组合，并解释面积相同但形状可能不同。</w:t>
            </w:r>
          </w:p>
        </w:tc>
      </w:tr>
    </w:tbl>
    <w:p>
      <w:pPr>
        <w:keepNext/>
      </w:pPr>
      <w:r>
        <w:rPr>
          <w:rFonts w:ascii="Times New Roman" w:hAnsi="Times New Roman" w:eastAsia="黑体"/>
          <w:b/>
          <w:color w:val="202020"/>
          <w:sz w:val="22"/>
        </w:rPr>
        <w:t>材料 3｜形成性评价分层观察点（评价量规）</w:t>
      </w:r>
    </w:p>
    <w:tbl>
      <w:tblPr>
        <w:tblStyle w:val="TableGrid"/>
        <w:tblW w:type="dxa" w:w="9500"/>
        <w:jc w:val="center"/>
        <w:tblLayout w:type="fixed"/>
        <w:tblLook w:firstColumn="1" w:firstRow="1" w:lastColumn="0" w:lastRow="0" w:noHBand="0" w:noVBand="1" w:val="04A0"/>
      </w:tblPr>
      <w:tblGrid>
        <w:gridCol w:w="1550"/>
        <w:gridCol w:w="7950"/>
      </w:tblGrid>
      <w:tr>
        <w:trPr>
          <w:cantSplit/>
        </w:trPr>
        <w:tc>
          <w:tcPr>
            <w:tcW w:type="dxa" w:w="1550"/>
            <w:tcMar>
              <w:top w:w="75" w:type="dxa"/>
              <w:bottom w:w="75" w:type="dxa"/>
              <w:left w:w="110" w:type="dxa"/>
              <w:right w:w="110" w:type="dxa"/>
            </w:tcMar>
            <w:shd w:fill="F2F2F2"/>
          </w:tcPr>
          <w:p>
            <w:pPr>
              <w:widowControl/>
              <w:spacing w:before="0" w:after="40" w:line="276" w:lineRule="auto"/>
              <w:jc w:val="left"/>
            </w:pPr>
            <w:r/>
            <w:r>
              <w:rPr>
                <w:rFonts w:ascii="Times New Roman" w:hAnsi="Times New Roman" w:eastAsia="黑体"/>
                <w:b/>
                <w:color w:val="202020"/>
                <w:sz w:val="19"/>
              </w:rPr>
              <w:t>用途</w:t>
            </w:r>
          </w:p>
        </w:tc>
        <w:tc>
          <w:tcPr>
            <w:tcW w:type="dxa" w:w="7950"/>
            <w:tcMar>
              <w:top w:w="75" w:type="dxa"/>
              <w:bottom w:w="75" w:type="dxa"/>
              <w:left w:w="110" w:type="dxa"/>
              <w:right w:w="110" w:type="dxa"/>
            </w:tcMar>
          </w:tcPr>
          <w:p>
            <w:pPr>
              <w:widowControl/>
              <w:spacing w:before="0" w:after="40" w:line="276" w:lineRule="auto"/>
              <w:jc w:val="left"/>
            </w:pPr>
            <w:r/>
            <w:r>
              <w:rPr>
                <w:rFonts w:ascii="Times New Roman" w:hAnsi="Times New Roman" w:eastAsia="仿宋"/>
                <w:b w:val="0"/>
                <w:color w:val="202020"/>
                <w:sz w:val="19"/>
              </w:rPr>
              <w:t>分层观察学生理解水平。</w:t>
            </w:r>
          </w:p>
        </w:tc>
      </w:tr>
      <w:tr>
        <w:trPr>
          <w:cantSplit/>
        </w:trPr>
        <w:tc>
          <w:tcPr>
            <w:tcW w:type="dxa" w:w="1550"/>
            <w:tcMar>
              <w:top w:w="75" w:type="dxa"/>
              <w:bottom w:w="75" w:type="dxa"/>
              <w:left w:w="110" w:type="dxa"/>
              <w:right w:w="110" w:type="dxa"/>
            </w:tcMar>
            <w:shd w:fill="F2F2F2"/>
          </w:tcPr>
          <w:p>
            <w:pPr>
              <w:widowControl/>
              <w:spacing w:before="0" w:after="40" w:line="276" w:lineRule="auto"/>
              <w:jc w:val="left"/>
            </w:pPr>
            <w:r/>
            <w:r>
              <w:rPr>
                <w:rFonts w:ascii="Times New Roman" w:hAnsi="Times New Roman" w:eastAsia="黑体"/>
                <w:b/>
                <w:color w:val="202020"/>
                <w:sz w:val="19"/>
              </w:rPr>
              <w:t>材料正文</w:t>
            </w:r>
          </w:p>
        </w:tc>
        <w:tc>
          <w:tcPr>
            <w:tcW w:type="dxa" w:w="7950"/>
            <w:tcMar>
              <w:top w:w="75" w:type="dxa"/>
              <w:bottom w:w="75" w:type="dxa"/>
              <w:left w:w="110" w:type="dxa"/>
              <w:right w:w="110" w:type="dxa"/>
            </w:tcMar>
          </w:tcPr>
          <w:p>
            <w:pPr>
              <w:widowControl/>
              <w:spacing w:before="0" w:after="40" w:line="276" w:lineRule="auto"/>
              <w:jc w:val="left"/>
            </w:pPr>
            <w:r/>
            <w:r>
              <w:rPr>
                <w:rFonts w:ascii="Times New Roman" w:hAnsi="Times New Roman" w:eastAsia="仿宋"/>
                <w:b w:val="0"/>
                <w:color w:val="202020"/>
                <w:sz w:val="19"/>
              </w:rPr>
              <w:t>待加强：能套用公式计算标准图形面积，但需提示才能说明÷2的道理；达标：能正确计算标准图形面积，并能指出拼成的平行四边形的底和高分别对应原三角形的哪条边，用“两个完全相同的三角形拼成平行四边形”解释÷2；熟练：能在变式情境中正确选择对应的底和高完成计算，并能用换底再拼或方格纸数格的方式自主验证结论。</w:t>
            </w:r>
          </w:p>
        </w:tc>
      </w:tr>
      <w:tr>
        <w:trPr>
          <w:cantSplit/>
        </w:trPr>
        <w:tc>
          <w:tcPr>
            <w:tcW w:type="dxa" w:w="1550"/>
            <w:tcMar>
              <w:top w:w="75" w:type="dxa"/>
              <w:bottom w:w="75" w:type="dxa"/>
              <w:left w:w="110" w:type="dxa"/>
              <w:right w:w="110" w:type="dxa"/>
            </w:tcMar>
            <w:shd w:fill="F2F2F2"/>
          </w:tcPr>
          <w:p>
            <w:pPr>
              <w:widowControl/>
              <w:spacing w:before="0" w:after="40" w:line="276" w:lineRule="auto"/>
              <w:jc w:val="left"/>
            </w:pPr>
            <w:r/>
            <w:r>
              <w:rPr>
                <w:rFonts w:ascii="Times New Roman" w:hAnsi="Times New Roman" w:eastAsia="黑体"/>
                <w:b/>
                <w:color w:val="202020"/>
                <w:sz w:val="19"/>
              </w:rPr>
              <w:t>答案/标准</w:t>
            </w:r>
          </w:p>
        </w:tc>
        <w:tc>
          <w:tcPr>
            <w:tcW w:type="dxa" w:w="7950"/>
            <w:tcMar>
              <w:top w:w="75" w:type="dxa"/>
              <w:bottom w:w="75" w:type="dxa"/>
              <w:left w:w="110" w:type="dxa"/>
              <w:right w:w="110" w:type="dxa"/>
            </w:tcMar>
          </w:tcPr>
          <w:p>
            <w:pPr>
              <w:widowControl/>
              <w:spacing w:before="0" w:after="40" w:line="276" w:lineRule="auto"/>
              <w:jc w:val="left"/>
            </w:pPr>
            <w:r/>
            <w:r>
              <w:rPr>
                <w:rFonts w:ascii="Times New Roman" w:hAnsi="Times New Roman" w:eastAsia="仿宋"/>
                <w:b w:val="0"/>
                <w:color w:val="202020"/>
                <w:sz w:val="19"/>
              </w:rPr>
              <w:t>按“能算/能解释/能验证”三级统计。</w:t>
            </w:r>
          </w:p>
        </w:tc>
      </w:tr>
    </w:tbl>
    <w:p>
      <w:pPr>
        <w:keepNext/>
      </w:pPr>
      <w:r>
        <w:rPr>
          <w:rFonts w:ascii="Times New Roman" w:hAnsi="Times New Roman" w:eastAsia="黑体"/>
          <w:b/>
          <w:color w:val="202020"/>
          <w:sz w:val="22"/>
        </w:rPr>
        <w:t>材料 4｜课堂反思句式（退出条）</w:t>
      </w:r>
    </w:p>
    <w:tbl>
      <w:tblPr>
        <w:tblStyle w:val="TableGrid"/>
        <w:tblW w:type="dxa" w:w="9500"/>
        <w:jc w:val="center"/>
        <w:tblLayout w:type="fixed"/>
        <w:tblLook w:firstColumn="1" w:firstRow="1" w:lastColumn="0" w:lastRow="0" w:noHBand="0" w:noVBand="1" w:val="04A0"/>
      </w:tblPr>
      <w:tblGrid>
        <w:gridCol w:w="1550"/>
        <w:gridCol w:w="7950"/>
      </w:tblGrid>
      <w:tr>
        <w:trPr>
          <w:cantSplit/>
        </w:trPr>
        <w:tc>
          <w:tcPr>
            <w:tcW w:type="dxa" w:w="1550"/>
            <w:tcMar>
              <w:top w:w="75" w:type="dxa"/>
              <w:bottom w:w="75" w:type="dxa"/>
              <w:left w:w="110" w:type="dxa"/>
              <w:right w:w="110" w:type="dxa"/>
            </w:tcMar>
            <w:shd w:fill="F2F2F2"/>
          </w:tcPr>
          <w:p>
            <w:pPr>
              <w:widowControl/>
              <w:spacing w:before="0" w:after="40" w:line="276" w:lineRule="auto"/>
              <w:jc w:val="left"/>
            </w:pPr>
            <w:r/>
            <w:r>
              <w:rPr>
                <w:rFonts w:ascii="Times New Roman" w:hAnsi="Times New Roman" w:eastAsia="黑体"/>
                <w:b/>
                <w:color w:val="202020"/>
                <w:sz w:val="19"/>
              </w:rPr>
              <w:t>用途</w:t>
            </w:r>
          </w:p>
        </w:tc>
        <w:tc>
          <w:tcPr>
            <w:tcW w:type="dxa" w:w="7950"/>
            <w:tcMar>
              <w:top w:w="75" w:type="dxa"/>
              <w:bottom w:w="75" w:type="dxa"/>
              <w:left w:w="110" w:type="dxa"/>
              <w:right w:w="110" w:type="dxa"/>
            </w:tcMar>
          </w:tcPr>
          <w:p>
            <w:pPr>
              <w:widowControl/>
              <w:spacing w:before="0" w:after="40" w:line="276" w:lineRule="auto"/>
              <w:jc w:val="left"/>
            </w:pPr>
            <w:r/>
            <w:r>
              <w:rPr>
                <w:rFonts w:ascii="Times New Roman" w:hAnsi="Times New Roman" w:eastAsia="仿宋"/>
                <w:b w:val="0"/>
                <w:color w:val="202020"/>
                <w:sz w:val="19"/>
              </w:rPr>
              <w:t>收集学生反思作为下一课调整依据。</w:t>
            </w:r>
          </w:p>
        </w:tc>
      </w:tr>
      <w:tr>
        <w:trPr>
          <w:cantSplit/>
        </w:trPr>
        <w:tc>
          <w:tcPr>
            <w:tcW w:type="dxa" w:w="1550"/>
            <w:tcMar>
              <w:top w:w="75" w:type="dxa"/>
              <w:bottom w:w="75" w:type="dxa"/>
              <w:left w:w="110" w:type="dxa"/>
              <w:right w:w="110" w:type="dxa"/>
            </w:tcMar>
            <w:shd w:fill="F2F2F2"/>
          </w:tcPr>
          <w:p>
            <w:pPr>
              <w:widowControl/>
              <w:spacing w:before="0" w:after="40" w:line="276" w:lineRule="auto"/>
              <w:jc w:val="left"/>
            </w:pPr>
            <w:r/>
            <w:r>
              <w:rPr>
                <w:rFonts w:ascii="Times New Roman" w:hAnsi="Times New Roman" w:eastAsia="黑体"/>
                <w:b/>
                <w:color w:val="202020"/>
                <w:sz w:val="19"/>
              </w:rPr>
              <w:t>材料正文</w:t>
            </w:r>
          </w:p>
        </w:tc>
        <w:tc>
          <w:tcPr>
            <w:tcW w:type="dxa" w:w="7950"/>
            <w:tcMar>
              <w:top w:w="75" w:type="dxa"/>
              <w:bottom w:w="75" w:type="dxa"/>
              <w:left w:w="110" w:type="dxa"/>
              <w:right w:w="110" w:type="dxa"/>
            </w:tcMar>
          </w:tcPr>
          <w:p>
            <w:pPr>
              <w:widowControl/>
              <w:spacing w:before="0" w:after="40" w:line="276" w:lineRule="auto"/>
              <w:jc w:val="left"/>
            </w:pPr>
            <w:r/>
            <w:r>
              <w:rPr>
                <w:rFonts w:ascii="Times New Roman" w:hAnsi="Times New Roman" w:eastAsia="仿宋"/>
                <w:b w:val="0"/>
                <w:color w:val="202020"/>
                <w:sz w:val="19"/>
              </w:rPr>
              <w:t>请学生完成句式：“今天我真正明白了……；我还不确定的是……”。</w:t>
            </w:r>
          </w:p>
        </w:tc>
      </w:tr>
      <w:tr>
        <w:trPr>
          <w:cantSplit/>
        </w:trPr>
        <w:tc>
          <w:tcPr>
            <w:tcW w:type="dxa" w:w="1550"/>
            <w:tcMar>
              <w:top w:w="75" w:type="dxa"/>
              <w:bottom w:w="75" w:type="dxa"/>
              <w:left w:w="110" w:type="dxa"/>
              <w:right w:w="110" w:type="dxa"/>
            </w:tcMar>
            <w:shd w:fill="F2F2F2"/>
          </w:tcPr>
          <w:p>
            <w:pPr>
              <w:widowControl/>
              <w:spacing w:before="0" w:after="40" w:line="276" w:lineRule="auto"/>
              <w:jc w:val="left"/>
            </w:pPr>
            <w:r/>
            <w:r>
              <w:rPr>
                <w:rFonts w:ascii="Times New Roman" w:hAnsi="Times New Roman" w:eastAsia="黑体"/>
                <w:b/>
                <w:color w:val="202020"/>
                <w:sz w:val="19"/>
              </w:rPr>
              <w:t>答案/标准</w:t>
            </w:r>
          </w:p>
        </w:tc>
        <w:tc>
          <w:tcPr>
            <w:tcW w:type="dxa" w:w="7950"/>
            <w:tcMar>
              <w:top w:w="75" w:type="dxa"/>
              <w:bottom w:w="75" w:type="dxa"/>
              <w:left w:w="110" w:type="dxa"/>
              <w:right w:w="110" w:type="dxa"/>
            </w:tcMar>
          </w:tcPr>
          <w:p>
            <w:pPr>
              <w:widowControl/>
              <w:spacing w:before="0" w:after="40" w:line="276" w:lineRule="auto"/>
              <w:jc w:val="left"/>
            </w:pPr>
            <w:r/>
            <w:r>
              <w:rPr>
                <w:rFonts w:ascii="Times New Roman" w:hAnsi="Times New Roman" w:eastAsia="仿宋"/>
                <w:b w:val="0"/>
                <w:color w:val="202020"/>
                <w:sz w:val="19"/>
              </w:rPr>
              <w:t>按“能算/能解释/能验证”三级统计，若超过三分之一学生停在“待加强”，下一课增加拼摆操作与口头复述的复习环节。</w:t>
            </w:r>
          </w:p>
        </w:tc>
      </w:tr>
    </w:tbl>
    <w:p>
      <w:pPr>
        <w:keepNext/>
        <w:keepLines/>
        <w:spacing w:before="80" w:after="0"/>
        <w:ind w:left="0" w:right="0"/>
        <w:shd w:fill="D9D9D9"/>
        <w:pBdr>
          <w:top w:val="single" w:sz="4" w:space="0" w:color="000000"/>
          <w:left w:val="single" w:sz="4" w:space="0" w:color="000000"/>
          <w:bottom w:val="single" w:sz="4" w:space="0" w:color="000000"/>
          <w:right w:val="single" w:sz="4" w:space="0" w:color="000000"/>
        </w:pBdr>
      </w:pPr>
      <w:r>
        <w:rPr>
          <w:rFonts w:ascii="Times New Roman" w:hAnsi="Times New Roman" w:eastAsia="黑体"/>
          <w:b/>
          <w:color w:val="202020"/>
          <w:sz w:val="22"/>
        </w:rPr>
        <w:t xml:space="preserve">  十、总体评价设计</w:t>
      </w:r>
    </w:p>
    <w:p>
      <w:pPr>
        <w:widowControl/>
        <w:spacing w:after="80" w:line="360" w:lineRule="auto"/>
        <w:ind w:firstLine="420"/>
        <w:jc w:val="left"/>
      </w:pPr>
      <w:r>
        <w:rPr>
          <w:rFonts w:ascii="Times New Roman" w:hAnsi="Times New Roman" w:eastAsia="仿宋"/>
          <w:color w:val="202020"/>
          <w:sz w:val="21"/>
        </w:rPr>
        <w:t>过程证据：小组拼摆记录单、学生口头解释、练习错误类型、课堂退出条。核心评价问题：学生能否解释“为什么除以2”，而不仅仅是算对。评价标准（分层观察点）：待加强：能套用公式计算标准图形面积，但需提示才能说明÷2的道理；达标：能正确计算标准图形面积，并能指出拼成的平行四边形的底和高分别对应原三角形的哪条边，用“两个完全相同的三角形拼成平行四边形”解释÷2；熟练：能在变式情境中正确选择对应的底和高完成计算，并能用换底再拼或方格纸数格的方式自主验证结论。退出条反馈：按“能算/能解释/能验证”三级统计，若超过三分之一学生停在“待加强”，下一课增加拼摆操作与口头复述的复习环节。</w:t>
      </w:r>
    </w:p>
    <w:p>
      <w:pPr>
        <w:keepNext/>
        <w:keepLines/>
        <w:spacing w:before="80" w:after="0"/>
        <w:ind w:left="0" w:right="0"/>
        <w:shd w:fill="D9D9D9"/>
        <w:pBdr>
          <w:top w:val="single" w:sz="4" w:space="0" w:color="000000"/>
          <w:left w:val="single" w:sz="4" w:space="0" w:color="000000"/>
          <w:bottom w:val="single" w:sz="4" w:space="0" w:color="000000"/>
          <w:right w:val="single" w:sz="4" w:space="0" w:color="000000"/>
        </w:pBdr>
      </w:pPr>
      <w:r>
        <w:rPr>
          <w:rFonts w:ascii="Times New Roman" w:hAnsi="Times New Roman" w:eastAsia="黑体"/>
          <w:b/>
          <w:color w:val="202020"/>
          <w:sz w:val="22"/>
        </w:rPr>
        <w:t xml:space="preserve">  十一、差异化支持</w:t>
      </w:r>
    </w:p>
    <w:p>
      <w:pPr>
        <w:widowControl/>
        <w:spacing w:after="80" w:line="360" w:lineRule="auto"/>
        <w:ind w:firstLine="420"/>
        <w:jc w:val="left"/>
      </w:pPr>
      <w:r>
        <w:rPr>
          <w:rFonts w:ascii="Times New Roman" w:hAnsi="Times New Roman" w:eastAsia="仿宋"/>
          <w:color w:val="202020"/>
          <w:sz w:val="21"/>
        </w:rPr>
        <w:t>班级内操作能力和语言表达能力差异较明显。课堂安排同伴互助，但对学习困难学生的分层材料与评价标准仍可进一步细化。</w:t>
      </w:r>
    </w:p>
    <w:p>
      <w:pPr>
        <w:keepNext/>
        <w:keepLines/>
        <w:spacing w:before="80" w:after="0"/>
        <w:ind w:left="0" w:right="0"/>
        <w:shd w:fill="D9D9D9"/>
        <w:pBdr>
          <w:top w:val="single" w:sz="4" w:space="0" w:color="000000"/>
          <w:left w:val="single" w:sz="4" w:space="0" w:color="000000"/>
          <w:bottom w:val="single" w:sz="4" w:space="0" w:color="000000"/>
          <w:right w:val="single" w:sz="4" w:space="0" w:color="000000"/>
        </w:pBdr>
      </w:pPr>
      <w:r>
        <w:rPr>
          <w:rFonts w:ascii="Times New Roman" w:hAnsi="Times New Roman" w:eastAsia="黑体"/>
          <w:b/>
          <w:color w:val="202020"/>
          <w:sz w:val="22"/>
        </w:rPr>
        <w:t xml:space="preserve">  十二、作业设计</w:t>
      </w:r>
    </w:p>
    <w:p>
      <w:pPr>
        <w:widowControl/>
        <w:spacing w:after="80" w:line="360" w:lineRule="auto"/>
        <w:ind w:firstLine="420"/>
        <w:jc w:val="left"/>
      </w:pPr>
      <w:r>
        <w:rPr>
          <w:rFonts w:ascii="Times New Roman" w:hAnsi="Times New Roman" w:eastAsia="仿宋"/>
          <w:color w:val="202020"/>
          <w:sz w:val="21"/>
        </w:rPr>
        <w:t>基础：完成2道三角形面积计算题（每题给出对应的底和高），写出完整计算过程。应用：测量家中或校园里一个近似三角形物体的底和高，估算面积。拓展：画两个面积相同但形状明显不同的三角形，说明你怎样保证它们面积相同。</w:t>
      </w:r>
    </w:p>
    <w:p>
      <w:pPr>
        <w:keepNext/>
        <w:keepLines/>
        <w:spacing w:before="80" w:after="0"/>
        <w:ind w:left="0" w:right="0"/>
        <w:shd w:fill="D9D9D9"/>
        <w:pBdr>
          <w:top w:val="single" w:sz="4" w:space="0" w:color="000000"/>
          <w:left w:val="single" w:sz="4" w:space="0" w:color="000000"/>
          <w:bottom w:val="single" w:sz="4" w:space="0" w:color="000000"/>
          <w:right w:val="single" w:sz="4" w:space="0" w:color="000000"/>
        </w:pBdr>
      </w:pPr>
      <w:r>
        <w:rPr>
          <w:rFonts w:ascii="Times New Roman" w:hAnsi="Times New Roman" w:eastAsia="黑体"/>
          <w:b/>
          <w:color w:val="202020"/>
          <w:sz w:val="22"/>
        </w:rPr>
        <w:t xml:space="preserve">  十三、板书设计</w:t>
      </w:r>
    </w:p>
    <w:p>
      <w:pPr>
        <w:widowControl/>
        <w:spacing w:after="80" w:line="360" w:lineRule="auto"/>
        <w:ind w:firstLine="420"/>
        <w:jc w:val="left"/>
      </w:pPr>
      <w:r>
        <w:rPr>
          <w:rFonts w:ascii="Times New Roman" w:hAnsi="Times New Roman" w:eastAsia="仿宋"/>
          <w:color w:val="202020"/>
          <w:sz w:val="21"/>
        </w:rPr>
        <w:t>三角形的面积</w:t>
        <w:br/>
        <w:t>两个完全相同的三角形 → 拼成平行四边形</w:t>
        <w:br/>
        <w:t>（图示对应：三角形的底 = 平行四边形的底；三角形的高 = 平行四边形的高；两个三角形拼成的面积 = 1个平行四边形面积）</w:t>
        <w:br/>
        <w:t>平行四边形面积 = 底 × 高</w:t>
        <w:br/>
        <w:t>三角形面积 = 平行四边形面积 ÷ 2 = 底 × 高 ÷ 2</w:t>
        <w:br/>
        <w:t>S = ah ÷ 2</w:t>
        <w:br/>
        <w:t>关键：底和高必须对应；一个三角形面积是拼成平行四边形面积的一半，所以要“÷2”。</w:t>
      </w:r>
    </w:p>
    <w:p>
      <w:pPr>
        <w:keepNext/>
        <w:keepLines/>
        <w:spacing w:before="80" w:after="0"/>
        <w:ind w:left="0" w:right="0"/>
        <w:shd w:fill="D9D9D9"/>
        <w:pBdr>
          <w:top w:val="single" w:sz="4" w:space="0" w:color="000000"/>
          <w:left w:val="single" w:sz="4" w:space="0" w:color="000000"/>
          <w:bottom w:val="single" w:sz="4" w:space="0" w:color="000000"/>
          <w:right w:val="single" w:sz="4" w:space="0" w:color="000000"/>
        </w:pBdr>
      </w:pPr>
      <w:r>
        <w:rPr>
          <w:rFonts w:ascii="Times New Roman" w:hAnsi="Times New Roman" w:eastAsia="黑体"/>
          <w:b/>
          <w:color w:val="202020"/>
          <w:sz w:val="22"/>
        </w:rPr>
        <w:t xml:space="preserve">  十四、课后观察与反思</w:t>
      </w:r>
    </w:p>
    <w:p>
      <w:pPr>
        <w:widowControl/>
        <w:spacing w:after="80" w:line="360" w:lineRule="auto"/>
        <w:ind w:firstLine="420"/>
        <w:jc w:val="left"/>
      </w:pPr>
      <w:r>
        <w:rPr>
          <w:rFonts w:ascii="Times New Roman" w:hAnsi="Times New Roman" w:eastAsia="仿宋"/>
          <w:color w:val="202020"/>
          <w:sz w:val="21"/>
        </w:rPr>
        <w:t>重点观察学生是否真正建立“转化前后底、高不变，面积关系变为一半”的联系。如果变式题中底高错配较多，下一课需增加“同一三角形不同底对应不同高”的可视化练习。小组合作中可能出现少数学生操作、其他学生旁观的情况，后续可增加明确角色分工。验证：换一条边作底再拼一次；或用方格纸数格子，看三角形面积是否为平行四边形面积的一半。</w:t>
      </w:r>
    </w:p>
    <w:p>
      <w:pPr>
        <w:keepNext/>
        <w:keepLines/>
        <w:spacing w:before="80" w:after="0"/>
        <w:ind w:left="0" w:right="0"/>
        <w:shd w:fill="D9D9D9"/>
        <w:pBdr>
          <w:top w:val="single" w:sz="4" w:space="0" w:color="000000"/>
          <w:left w:val="single" w:sz="4" w:space="0" w:color="000000"/>
          <w:bottom w:val="single" w:sz="4" w:space="0" w:color="000000"/>
          <w:right w:val="single" w:sz="4" w:space="0" w:color="000000"/>
        </w:pBdr>
      </w:pPr>
      <w:r>
        <w:rPr>
          <w:rFonts w:ascii="Times New Roman" w:hAnsi="Times New Roman" w:eastAsia="黑体"/>
          <w:b/>
          <w:color w:val="202020"/>
          <w:sz w:val="22"/>
        </w:rPr>
        <w:t xml:space="preserve">  十五、教师核验与实施记录</w:t>
      </w:r>
    </w:p>
    <w:tbl>
      <w:tblPr>
        <w:tblStyle w:val="TableGrid"/>
        <w:tblW w:type="dxa" w:w="9500"/>
        <w:jc w:val="center"/>
        <w:tblLayout w:type="fixed"/>
        <w:tblLook w:firstColumn="1" w:firstRow="1" w:lastColumn="0" w:lastRow="0" w:noHBand="0" w:noVBand="1" w:val="04A0"/>
      </w:tblPr>
      <w:tblGrid>
        <w:gridCol w:w="2700"/>
        <w:gridCol w:w="6800"/>
      </w:tblGrid>
      <w:tr>
        <w:tc>
          <w:tcPr>
            <w:tcW w:type="dxa" w:w="2700"/>
            <w:tcMar>
              <w:top w:w="100" w:type="dxa"/>
              <w:bottom w:w="100" w:type="dxa"/>
              <w:left w:w="110" w:type="dxa"/>
              <w:right w:w="110" w:type="dxa"/>
            </w:tcMar>
            <w:shd w:fill="F2F2F2"/>
          </w:tcPr>
          <w:p>
            <w:pPr>
              <w:widowControl/>
              <w:spacing w:before="0" w:after="40" w:line="276" w:lineRule="auto"/>
              <w:jc w:val="left"/>
            </w:pPr>
            <w:r/>
            <w:r>
              <w:rPr>
                <w:rFonts w:ascii="Times New Roman" w:hAnsi="Times New Roman" w:eastAsia="黑体"/>
                <w:b/>
                <w:color w:val="202020"/>
                <w:sz w:val="19"/>
              </w:rPr>
              <w:t>使用前核验</w:t>
            </w:r>
          </w:p>
        </w:tc>
        <w:tc>
          <w:tcPr>
            <w:tcW w:type="dxa" w:w="6800"/>
            <w:tcMar>
              <w:top w:w="100" w:type="dxa"/>
              <w:bottom w:w="100" w:type="dxa"/>
              <w:left w:w="110" w:type="dxa"/>
              <w:right w:w="110" w:type="dxa"/>
            </w:tcMar>
          </w:tcPr>
          <w:p>
            <w:pPr>
              <w:widowControl/>
              <w:spacing w:before="0" w:after="40" w:line="276" w:lineRule="auto"/>
              <w:jc w:val="left"/>
            </w:pPr>
            <w:r/>
            <w:r>
              <w:rPr>
                <w:rFonts w:ascii="Times New Roman" w:hAnsi="Times New Roman" w:eastAsia="仿宋"/>
                <w:b w:val="0"/>
                <w:color w:val="202020"/>
                <w:sz w:val="19"/>
              </w:rPr>
              <w:t>□ 课标与教材原文  □ 例题/语料与答案  □ 时间与资源  □ 安全、伦理与隐私</w:t>
            </w:r>
          </w:p>
        </w:tc>
      </w:tr>
      <w:tr>
        <w:tc>
          <w:tcPr>
            <w:tcW w:type="dxa" w:w="2700"/>
            <w:tcMar>
              <w:top w:w="100" w:type="dxa"/>
              <w:bottom w:w="100" w:type="dxa"/>
              <w:left w:w="110" w:type="dxa"/>
              <w:right w:w="110" w:type="dxa"/>
            </w:tcMar>
            <w:shd w:fill="F2F2F2"/>
          </w:tcPr>
          <w:p>
            <w:pPr>
              <w:widowControl/>
              <w:spacing w:before="0" w:after="40" w:line="276" w:lineRule="auto"/>
              <w:jc w:val="left"/>
            </w:pPr>
            <w:r/>
            <w:r>
              <w:rPr>
                <w:rFonts w:ascii="Times New Roman" w:hAnsi="Times New Roman" w:eastAsia="黑体"/>
                <w:b/>
                <w:color w:val="202020"/>
                <w:sz w:val="19"/>
              </w:rPr>
              <w:t>实施证据</w:t>
            </w:r>
          </w:p>
        </w:tc>
        <w:tc>
          <w:tcPr>
            <w:tcW w:type="dxa" w:w="6800"/>
            <w:tcMar>
              <w:top w:w="100" w:type="dxa"/>
              <w:bottom w:w="100" w:type="dxa"/>
              <w:left w:w="110" w:type="dxa"/>
              <w:right w:w="110" w:type="dxa"/>
            </w:tcMar>
          </w:tcPr>
          <w:p>
            <w:pPr>
              <w:widowControl/>
              <w:spacing w:before="0" w:after="40" w:line="276" w:lineRule="auto"/>
              <w:jc w:val="left"/>
            </w:pPr>
            <w:r/>
            <w:r>
              <w:rPr>
                <w:rFonts w:ascii="Times New Roman" w:hAnsi="Times New Roman" w:eastAsia="仿宋"/>
                <w:b w:val="0"/>
                <w:color w:val="202020"/>
                <w:sz w:val="19"/>
              </w:rPr>
              <w:t>记录学生关键回答、作品差异、误概念以及教师临场调整：</w:t>
              <w:br/>
              <w:br/>
            </w:r>
          </w:p>
        </w:tc>
      </w:tr>
      <w:tr>
        <w:tc>
          <w:tcPr>
            <w:tcW w:type="dxa" w:w="2700"/>
            <w:tcMar>
              <w:top w:w="100" w:type="dxa"/>
              <w:bottom w:w="100" w:type="dxa"/>
              <w:left w:w="110" w:type="dxa"/>
              <w:right w:w="110" w:type="dxa"/>
            </w:tcMar>
            <w:shd w:fill="F2F2F2"/>
          </w:tcPr>
          <w:p>
            <w:pPr>
              <w:widowControl/>
              <w:spacing w:before="0" w:after="40" w:line="276" w:lineRule="auto"/>
              <w:jc w:val="left"/>
            </w:pPr>
            <w:r/>
            <w:r>
              <w:rPr>
                <w:rFonts w:ascii="Times New Roman" w:hAnsi="Times New Roman" w:eastAsia="黑体"/>
                <w:b/>
                <w:color w:val="202020"/>
                <w:sz w:val="19"/>
              </w:rPr>
              <w:t>下次修订</w:t>
            </w:r>
          </w:p>
        </w:tc>
        <w:tc>
          <w:tcPr>
            <w:tcW w:type="dxa" w:w="6800"/>
            <w:tcMar>
              <w:top w:w="100" w:type="dxa"/>
              <w:bottom w:w="100" w:type="dxa"/>
              <w:left w:w="110" w:type="dxa"/>
              <w:right w:w="110" w:type="dxa"/>
            </w:tcMar>
          </w:tcPr>
          <w:p>
            <w:pPr>
              <w:widowControl/>
              <w:spacing w:before="0" w:after="40" w:line="276" w:lineRule="auto"/>
              <w:jc w:val="left"/>
            </w:pPr>
            <w:r/>
            <w:r>
              <w:rPr>
                <w:rFonts w:ascii="Times New Roman" w:hAnsi="Times New Roman" w:eastAsia="仿宋"/>
                <w:b w:val="0"/>
                <w:color w:val="202020"/>
                <w:sz w:val="19"/>
              </w:rPr>
              <w:t>保留：　　　　　　　　　调整：　　　　　　　　　删除/新增：</w:t>
            </w:r>
          </w:p>
        </w:tc>
      </w:tr>
    </w:tbl>
    <w:p>
      <w:pPr>
        <w:keepLines/>
        <w:spacing w:before="160"/>
      </w:pPr>
      <w:r>
        <w:rPr>
          <w:rFonts w:ascii="Times New Roman" w:hAnsi="Times New Roman" w:eastAsia="宋体"/>
          <w:color w:val="555555"/>
          <w:sz w:val="16"/>
        </w:rPr>
        <w:t>生成记录：run=20261013-105216-数学-五年级-小学数学三角形的面积-eynzaa；best=v2；last=v3。本教案为 AI 生成草案，课程标准、教材内容与答案须由教师核验。</w:t>
      </w:r>
    </w:p>
    <w:sectPr w:rsidR="00FC693F" w:rsidRPr="0006063C" w:rsidSect="00034616">
      <w:headerReference w:type="default" r:id="rId9"/>
      <w:footerReference w:type="default" r:id="rId10"/>
      <w:pgSz w:w="11909" w:h="16834"/>
      <w:pgMar w:top="1123" w:right="1181" w:bottom="1037"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仿宋"/>
        <w:color w:val="555555"/>
        <w:sz w:val="16"/>
      </w:rPr>
      <w:t xml:space="preserve">AI 生成草案 · 须教师审核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宋体"/>
        <w:color w:val="555555"/>
        <w:sz w:val="16"/>
      </w:rPr>
      <w:t>教学设计 · 数学 / 五年级</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88" w:lineRule="auto"/>
      <w:jc w:val="left"/>
    </w:pPr>
    <w:rPr>
      <w:rFonts w:ascii="Times New Roman" w:hAnsi="Times New Roman" w:eastAsia="仿宋"/>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小学数学三角形的面积教学设计</dc:title>
  <dc:subject>结构化教学设计</dc:subject>
  <dc:creator>Paper#4 多智能体教案流水线</dc:creator>
  <cp:keywords/>
  <dc:description>AI 生成草案，正式使用前须由教师核验。</dc:description>
  <cp:lastModifiedBy/>
  <cp:revision>1</cp:revision>
  <dcterms:created xsi:type="dcterms:W3CDTF">2013-12-23T23:15:00Z</dcterms:created>
  <dcterms:modified xsi:type="dcterms:W3CDTF">2013-12-23T23:15:00Z</dcterms:modified>
  <cp:category/>
</cp:coreProperties>
</file>